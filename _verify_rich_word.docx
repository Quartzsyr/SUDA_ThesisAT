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drawing>
          <wp:inline xmlns:a="http://schemas.openxmlformats.org/drawingml/2006/main" xmlns:pic="http://schemas.openxmlformats.org/drawingml/2006/picture">
            <wp:extent cx="2808000" cy="1833796"/>
            <wp:docPr id="1" name="Picture 1"/>
            <wp:cNvGraphicFramePr>
              <a:graphicFrameLocks noChangeAspect="1"/>
            </wp:cNvGraphicFramePr>
            <a:graphic>
              <a:graphicData uri="http://schemas.openxmlformats.org/drawingml/2006/picture">
                <pic:pic>
                  <pic:nvPicPr>
                    <pic:cNvPr id="0" name="suda-cover-header.png"/>
                    <pic:cNvPicPr/>
                  </pic:nvPicPr>
                  <pic:blipFill>
                    <a:blip r:embed="rId11"/>
                    <a:stretch>
                      <a:fillRect/>
                    </a:stretch>
                  </pic:blipFill>
                  <pic:spPr>
                    <a:xfrm>
                      <a:off x="0" y="0"/>
                      <a:ext cx="2808000" cy="1833796"/>
                    </a:xfrm>
                    <a:prstGeom prst="rect"/>
                  </pic:spPr>
                </pic:pic>
              </a:graphicData>
            </a:graphic>
          </wp:inline>
        </w:drawing>
      </w:r>
    </w:p>
    <w:p/>
    <w:p>
      <w:pPr>
        <w:jc w:val="center"/>
      </w:pPr>
      <w:r>
        <w:rPr>
          <w:rFonts w:ascii="SimHei" w:hAnsi="SimHei" w:eastAsia="SimHei"/>
          <w:b/>
          <w:sz w:val="44"/>
        </w:rPr>
        <w:t>本科生毕业设计（论文</w:t>
      </w:r>
    </w:p>
    <w:p/>
    <w:p/>
    <w:p/>
    <w:p/>
    <w:p>
      <w:pPr>
        <w:spacing w:after="200"/>
        <w:ind w:left="1701" w:right="1417"/>
        <w:pBdr>
          <w:bottom w:val="single" w:sz="6" w:space="1" w:color="000000"/>
        </w:pBdr>
      </w:pPr>
      <w:r>
        <w:rPr>
          <w:rFonts w:ascii="SimSun" w:hAnsi="SimSun" w:eastAsia="SimSun"/>
          <w:b w:val="0"/>
          <w:sz w:val="28"/>
        </w:rPr>
        <w:t xml:space="preserve">学院(部)    </w:t>
      </w:r>
      <w:r>
        <w:rPr>
          <w:rFonts w:ascii="SimHei" w:hAnsi="SimHei" w:eastAsia="SimHei"/>
          <w:b w:val="0"/>
          <w:sz w:val="28"/>
        </w:rPr>
        <w:t xml:space="preserve"> </w:t>
      </w:r>
    </w:p>
    <w:p>
      <w:pPr>
        <w:spacing w:after="200"/>
        <w:ind w:left="1701" w:right="1417"/>
        <w:pBdr>
          <w:bottom w:val="single" w:sz="6" w:space="1" w:color="000000"/>
        </w:pBdr>
      </w:pPr>
      <w:r>
        <w:rPr>
          <w:rFonts w:ascii="SimSun" w:hAnsi="SimSun" w:eastAsia="SimSun"/>
          <w:b w:val="0"/>
          <w:sz w:val="28"/>
        </w:rPr>
        <w:t xml:space="preserve">题  目    </w:t>
      </w:r>
      <w:r>
        <w:rPr>
          <w:rFonts w:ascii="SimHei" w:hAnsi="SimHei" w:eastAsia="SimHei"/>
          <w:b w:val="0"/>
          <w:sz w:val="28"/>
        </w:rPr>
        <w:t>高光谱图像阴影检测与移除方法研究</w:t>
      </w:r>
    </w:p>
    <w:p>
      <w:pPr>
        <w:spacing w:after="200"/>
        <w:ind w:left="1701" w:right="1417"/>
        <w:pBdr>
          <w:bottom w:val="single" w:sz="6" w:space="1" w:color="000000"/>
        </w:pBdr>
      </w:pPr>
      <w:r>
        <w:rPr>
          <w:rFonts w:ascii="SimSun" w:hAnsi="SimSun" w:eastAsia="SimSun"/>
          <w:b w:val="0"/>
          <w:sz w:val="28"/>
        </w:rPr>
        <w:t xml:space="preserve">年  级    </w:t>
      </w:r>
      <w:r>
        <w:rPr>
          <w:rFonts w:ascii="SimHei" w:hAnsi="SimHei" w:eastAsia="SimHei"/>
          <w:b w:val="0"/>
          <w:sz w:val="28"/>
        </w:rPr>
        <w:t xml:space="preserve"> </w:t>
      </w:r>
    </w:p>
    <w:p>
      <w:pPr>
        <w:spacing w:after="200"/>
        <w:ind w:left="1701" w:right="1417"/>
        <w:pBdr>
          <w:bottom w:val="single" w:sz="6" w:space="1" w:color="000000"/>
        </w:pBdr>
      </w:pPr>
      <w:r>
        <w:rPr>
          <w:rFonts w:ascii="SimSun" w:hAnsi="SimSun" w:eastAsia="SimSun"/>
          <w:b w:val="0"/>
          <w:sz w:val="28"/>
        </w:rPr>
        <w:t xml:space="preserve">专  业    </w:t>
      </w:r>
      <w:r>
        <w:rPr>
          <w:rFonts w:ascii="SimHei" w:hAnsi="SimHei" w:eastAsia="SimHei"/>
          <w:b w:val="0"/>
          <w:sz w:val="28"/>
        </w:rPr>
        <w:t xml:space="preserve"> </w:t>
      </w:r>
    </w:p>
    <w:p>
      <w:pPr>
        <w:spacing w:after="200"/>
        <w:ind w:left="1701" w:right="1417"/>
        <w:pBdr>
          <w:bottom w:val="single" w:sz="6" w:space="1" w:color="000000"/>
        </w:pBdr>
      </w:pPr>
      <w:r>
        <w:rPr>
          <w:rFonts w:ascii="SimSun" w:hAnsi="SimSun" w:eastAsia="SimSun"/>
          <w:b w:val="0"/>
          <w:sz w:val="28"/>
        </w:rPr>
        <w:t xml:space="preserve">班  级    </w:t>
      </w:r>
      <w:r>
        <w:rPr>
          <w:rFonts w:ascii="SimHei" w:hAnsi="SimHei" w:eastAsia="SimHei"/>
          <w:b w:val="0"/>
          <w:sz w:val="28"/>
        </w:rPr>
        <w:t xml:space="preserve"> </w:t>
      </w:r>
    </w:p>
    <w:p>
      <w:pPr>
        <w:spacing w:after="200"/>
        <w:ind w:left="1701" w:right="1417"/>
        <w:pBdr>
          <w:bottom w:val="single" w:sz="6" w:space="1" w:color="000000"/>
        </w:pBdr>
      </w:pPr>
      <w:r>
        <w:rPr>
          <w:rFonts w:ascii="SimSun" w:hAnsi="SimSun" w:eastAsia="SimSun"/>
          <w:b w:val="0"/>
          <w:sz w:val="28"/>
        </w:rPr>
        <w:t xml:space="preserve">学  号    </w:t>
      </w:r>
      <w:r>
        <w:rPr>
          <w:rFonts w:ascii="SimHei" w:hAnsi="SimHei" w:eastAsia="SimHei"/>
          <w:b w:val="0"/>
          <w:sz w:val="28"/>
        </w:rPr>
        <w:t xml:space="preserve"> </w:t>
      </w:r>
    </w:p>
    <w:p>
      <w:pPr>
        <w:spacing w:after="200"/>
        <w:ind w:left="1701" w:right="1417"/>
        <w:pBdr>
          <w:bottom w:val="single" w:sz="6" w:space="1" w:color="000000"/>
        </w:pBdr>
      </w:pPr>
      <w:r>
        <w:rPr>
          <w:rFonts w:ascii="SimSun" w:hAnsi="SimSun" w:eastAsia="SimSun"/>
          <w:b w:val="0"/>
          <w:sz w:val="28"/>
        </w:rPr>
        <w:t xml:space="preserve">姓  名    </w:t>
      </w:r>
      <w:r>
        <w:rPr>
          <w:rFonts w:ascii="SimHei" w:hAnsi="SimHei" w:eastAsia="SimHei"/>
          <w:b w:val="0"/>
          <w:sz w:val="28"/>
        </w:rPr>
        <w:t xml:space="preserve"> </w:t>
      </w:r>
    </w:p>
    <w:p>
      <w:pPr>
        <w:spacing w:after="200"/>
        <w:ind w:left="1701" w:right="1417"/>
        <w:pBdr>
          <w:bottom w:val="single" w:sz="6" w:space="1" w:color="000000"/>
        </w:pBdr>
      </w:pPr>
      <w:r>
        <w:rPr>
          <w:rFonts w:ascii="SimSun" w:hAnsi="SimSun" w:eastAsia="SimSun"/>
          <w:b w:val="0"/>
          <w:sz w:val="28"/>
        </w:rPr>
        <w:t xml:space="preserve">指导老师    </w:t>
      </w:r>
      <w:r>
        <w:rPr>
          <w:rFonts w:ascii="SimHei" w:hAnsi="SimHei" w:eastAsia="SimHei"/>
          <w:b w:val="0"/>
          <w:sz w:val="28"/>
        </w:rPr>
        <w:t xml:space="preserve"> </w:t>
      </w:r>
    </w:p>
    <w:p>
      <w:pPr>
        <w:spacing w:after="200"/>
        <w:ind w:left="1701" w:right="1417"/>
        <w:pBdr>
          <w:bottom w:val="single" w:sz="6" w:space="1" w:color="000000"/>
        </w:pBdr>
      </w:pPr>
      <w:r>
        <w:rPr>
          <w:rFonts w:ascii="SimSun" w:hAnsi="SimSun" w:eastAsia="SimSun"/>
          <w:b w:val="0"/>
          <w:sz w:val="28"/>
        </w:rPr>
        <w:t xml:space="preserve">职  称    </w:t>
      </w:r>
      <w:r>
        <w:rPr>
          <w:rFonts w:ascii="SimHei" w:hAnsi="SimHei" w:eastAsia="SimHei"/>
          <w:b w:val="0"/>
          <w:sz w:val="28"/>
        </w:rPr>
        <w:t xml:space="preserve"> </w:t>
      </w:r>
    </w:p>
    <w:p>
      <w:pPr>
        <w:spacing w:after="200"/>
        <w:ind w:left="1701" w:right="1417"/>
        <w:pBdr>
          <w:bottom w:val="single" w:sz="6" w:space="1" w:color="000000"/>
        </w:pBdr>
      </w:pPr>
      <w:r>
        <w:rPr>
          <w:rFonts w:ascii="SimSun" w:hAnsi="SimSun" w:eastAsia="SimSun"/>
          <w:b w:val="0"/>
          <w:sz w:val="28"/>
        </w:rPr>
        <w:t xml:space="preserve">论文提交日期    </w:t>
      </w:r>
      <w:r>
        <w:rPr>
          <w:rFonts w:ascii="SimHei" w:hAnsi="SimHei" w:eastAsia="SimHei"/>
          <w:b w:val="0"/>
          <w:sz w:val="28"/>
        </w:rPr>
        <w:t xml:space="preserve"> </w:t>
      </w:r>
    </w:p>
    <w:p>
      <w:pPr>
        <w:sectPr>
          <w:headerReference w:type="default" r:id="rId9"/>
          <w:footerReference w:type="default" r:id="rId10"/>
          <w:pgSz w:w="12240" w:h="15840"/>
          <w:pgMar w:top="1871" w:right="1417" w:bottom="1531" w:left="1701" w:header="850" w:footer="850" w:gutter="0"/>
          <w:cols w:space="720"/>
          <w:titlePg/>
          <w:docGrid w:linePitch="360"/>
        </w:sectPr>
      </w:pPr>
    </w:p>
    <w:p>
      <w:pPr>
        <w:pStyle w:val="Heading1"/>
        <w:pageBreakBefore w:val="0"/>
        <w:jc w:val="center"/>
      </w:pPr>
      <w:r>
        <w:rPr>
          <w:rFonts w:ascii="SimHei" w:hAnsi="SimHei" w:eastAsia="SimHei"/>
          <w:b/>
          <w:sz w:val="30"/>
        </w:rPr>
        <w:t>摘要</w:t>
      </w:r>
    </w:p>
    <w:p>
      <w:pPr>
        <w:spacing w:line="360" w:lineRule="auto"/>
        <w:ind w:firstLine="476"/>
        <w:jc w:val="both"/>
      </w:pPr>
      <w:r>
        <w:rPr>
          <w:rFonts w:ascii="Times New Roman" w:hAnsi="Times New Roman" w:eastAsia="SimSun"/>
          <w:b w:val="0"/>
          <w:sz w:val="24"/>
        </w:rPr>
        <w:t>在普通图像和高光谱图像中都存在阴影区域。高光谱图像中的阴影区域形成的原因是入射光线受到物体遮挡，导致光照条件不足，使得最终反射进传感器中的光线更弱，从而形成深色或黑色的区域。阴影区域的光学特征较其他地区相对薄弱，常常会造成地物的轮廓及色彩信息产生一定的失真，同时图像阴影的存在还增加了后续图像分析处理任务的难度，这给高光谱图像的信息提取造成了一定程度的影响，因此在处理前期进行阴影检测与移除可以更高效地实现图像的分类与识别。选用深度学习方式，通过构建具有多层网络层的神经网络，可以更高效地训练大量图像数据，将所学习到的图像深层次特征运用于对高光谱图像的阴影处理中，实现对于高光谱数据集的分析与处理，从而推进高光谱遥感技术得到全新的发展。</w:t>
      </w:r>
    </w:p>
    <w:p>
      <w:pPr>
        <w:spacing w:line="360" w:lineRule="auto"/>
        <w:ind w:firstLine="476"/>
        <w:jc w:val="both"/>
      </w:pPr>
      <w:r>
        <w:rPr>
          <w:rFonts w:ascii="Times New Roman" w:hAnsi="Times New Roman" w:eastAsia="SimSun"/>
          <w:b w:val="0"/>
          <w:sz w:val="24"/>
        </w:rPr>
        <w:t>本设计旨在实现高光谱图像阴影检测与移除，采用阈值法进行阴影检测，选取出图像的阴影区域。对于高光谱图像的阴影移除部分，选用了生成对抗网络模型。阴影检测部分通过计算选择适当的阈值。对于每个像素，计算其灰度值，通过比较这些值与阈值的大小来确定该像素是否在阴影中，从而将高光谱图像中的像素分为两类：阴影像素和非阴影像素，进一步优化后，通过二值化形成阴影模板，实现阴影检测的目的。阴影移除部分选用循环一致性生成对抗网络的风格迁移模型，通过阴影像素数据集和非阴影像素数据集的训练学习，实现将阴影像素转为非阴影像素，非阴影像素保持不变，从而完成对图像的阴影移除。</w:t>
      </w:r>
    </w:p>
    <w:p>
      <w:pPr>
        <w:spacing w:line="360" w:lineRule="auto"/>
        <w:ind w:firstLine="476"/>
        <w:jc w:val="both"/>
      </w:pPr>
      <w:r>
        <w:rPr>
          <w:rFonts w:ascii="Times New Roman" w:hAnsi="Times New Roman" w:eastAsia="SimSun"/>
          <w:b w:val="0"/>
          <w:sz w:val="24"/>
        </w:rPr>
        <w:t>经过测试发现阈值法可以很好的提取出本实验数据集的图像阴影掩膜，循环一致性生成对抗网络可以很好的移除阴影主体，保留图像地物信息。同时通过与机器学习的结果相对比，可以发现对于大量数据集，深度学习的效果远甚于机器学习。</w:t>
      </w:r>
    </w:p>
    <w:p>
      <w:pPr>
        <w:spacing w:line="360" w:lineRule="auto"/>
        <w:ind w:firstLine="0"/>
        <w:jc w:val="both"/>
      </w:pPr>
      <w:r>
        <w:rPr>
          <w:rFonts w:ascii="Times New Roman" w:hAnsi="Times New Roman" w:eastAsia="SimSun"/>
          <w:b w:val="0"/>
          <w:sz w:val="24"/>
        </w:rPr>
        <w:t>关键词：高光谱，生成对抗网络，深度神经网络，阴影检测，阴影移除</w:t>
      </w:r>
    </w:p>
    <w:p>
      <w:pPr>
        <w:spacing w:line="360" w:lineRule="auto"/>
        <w:ind w:firstLine="0"/>
        <w:jc w:val="center"/>
      </w:pPr>
      <w:r>
        <w:rPr>
          <w:rFonts w:ascii="Times New Roman" w:hAnsi="Times New Roman" w:eastAsia="Times New Roman"/>
          <w:b w:val="0"/>
          <w:sz w:val="24"/>
        </w:rPr>
        <w:t>Research on Shadow Detection and Removal Methods for Hyperspectral Images</w:t>
      </w:r>
    </w:p>
    <w:p>
      <w:pPr>
        <w:pStyle w:val="Heading1"/>
        <w:pageBreakBefore/>
        <w:jc w:val="center"/>
      </w:pPr>
      <w:r>
        <w:rPr>
          <w:rFonts w:ascii="Times New Roman" w:hAnsi="Times New Roman" w:eastAsia="Times New Roman"/>
          <w:b/>
          <w:sz w:val="30"/>
        </w:rPr>
        <w:t>Abstract</w:t>
      </w:r>
    </w:p>
    <w:p>
      <w:pPr>
        <w:spacing w:line="360" w:lineRule="auto"/>
        <w:ind w:firstLine="476"/>
        <w:jc w:val="both"/>
      </w:pPr>
      <w:r>
        <w:rPr>
          <w:rFonts w:ascii="Times New Roman" w:hAnsi="Times New Roman" w:eastAsia="Times New Roman"/>
          <w:b w:val="0"/>
          <w:sz w:val="24"/>
        </w:rPr>
        <w:t>There are shadow areas in both regular images and hyperspectral images. The reason for the formation of shaded areas in hyperspectral images is that the incident light is obstructed by objects, resulting in insufficient lighting conditions, which weakens the light ultimately reflected into the sensor, resulting in dark or black areas. The optical features of shaded areas are relatively weak compared to other regions, often causing distortion in the contour and color information of ground objects. At the same time, the presence of image shadows also increases the difficulty of subsequent image analysis and processing tasks, which has a certain degree of impact on the information extraction of hyperspectral images. Therefore, shadow detection and removal in the early stage of processing can more efficiently achieve image classification and recognition. By constructing neural networks with multiple layers, a large amount of image data can be trained more efficiently. The learned deep level features of the image can be applied to shadow processing of hyperspectral images, achieving analysis and processing of hyperspectral datasets, and thus promoting the new development of hyperspectral remote sensing technology.</w:t>
      </w:r>
    </w:p>
    <w:p>
      <w:pPr>
        <w:spacing w:line="360" w:lineRule="auto"/>
        <w:ind w:firstLine="476"/>
        <w:jc w:val="both"/>
      </w:pPr>
      <w:r>
        <w:rPr>
          <w:rFonts w:ascii="Times New Roman" w:hAnsi="Times New Roman" w:eastAsia="Times New Roman"/>
          <w:b w:val="0"/>
          <w:sz w:val="24"/>
        </w:rPr>
        <w:t>This design aims to achieve shadow detection and removal in hyperspectral images. The threshold method is used for shadow detection, and the shadow areas of the image are selected. For the shadow removal part of hyperspectral images, a model based on the generative adversarial network is selected. The shadow detection section selects an appropriate threshold through calculation. For each pixel, this design calculates its grayscale value and determine whether the pixel is in shadow by comparing these values with the threshold size. This divides the pixels in hyperspectral images into two categories: shadow pixels and non-shadow pixels. After further optimization, a shadow template is formed through binarization to achieve the purpose of shadow detection. The shadow removal part adopts a style transfer model of Cycle-Consistent Adversarial Networks. Through training and learning of shadow pixel datasets and non-shadow pixel datasets, shadow pixels are transformed into non-shadow pixels, while non-shadow pixels remain unchanged, thus completing the shadow removal of the image.</w:t>
      </w:r>
    </w:p>
    <w:p>
      <w:pPr>
        <w:spacing w:line="360" w:lineRule="auto"/>
        <w:ind w:firstLine="476"/>
        <w:jc w:val="both"/>
      </w:pPr>
      <w:r>
        <w:rPr>
          <w:rFonts w:ascii="Times New Roman" w:hAnsi="Times New Roman" w:eastAsia="Times New Roman"/>
          <w:b w:val="0"/>
          <w:sz w:val="24"/>
        </w:rPr>
        <w:t>After testing, it can be found that the threshold method can effectively extract the shadow mask of the image in this experimental dataset, and the Cycle-Consistent Adversarial Networks can effectively remove the shadow subject and preserve the image ground information. By comparing the results with machine learning, it can be found that for a large number of datasets, the effect of deep learning is much better than that of machine learning.</w:t>
      </w:r>
    </w:p>
    <w:p>
      <w:pPr>
        <w:spacing w:line="360" w:lineRule="auto"/>
        <w:ind w:firstLine="0"/>
        <w:jc w:val="both"/>
      </w:pPr>
      <w:r>
        <w:rPr>
          <w:rFonts w:ascii="Times New Roman" w:hAnsi="Times New Roman" w:eastAsia="Times New Roman"/>
          <w:b w:val="0"/>
          <w:sz w:val="24"/>
        </w:rPr>
        <w:t>Keywords: hyperspectral, generative adversarial network, deep neural network, shadow detection, shadow removal</w:t>
      </w:r>
    </w:p>
    <w:p>
      <w:pPr>
        <w:pStyle w:val="Heading1"/>
        <w:pageBreakBefore/>
        <w:jc w:val="center"/>
      </w:pPr>
      <w:r>
        <w:rPr>
          <w:rFonts w:ascii="SimHei" w:hAnsi="SimHei" w:eastAsia="SimHei"/>
          <w:b/>
          <w:sz w:val="30"/>
        </w:rPr>
        <w:t>目录</w:t>
      </w:r>
    </w:p>
    <w:p>
      <w:pPr>
        <w:spacing w:line="360" w:lineRule="auto"/>
      </w:pPr>
      <w:r>
        <w:fldChar w:fldCharType="begin"/>
        <w:instrText xml:space="preserve">TOC \o "1-3" \h \z \u</w:instrText>
        <w:fldChar w:fldCharType="separate"/>
      </w:r>
      <w:r>
        <w:rPr>
          <w:rFonts w:ascii="Times New Roman" w:hAnsi="Times New Roman" w:eastAsia="SimSun"/>
          <w:b w:val="0"/>
          <w:sz w:val="24"/>
        </w:rPr>
        <w:t>右键单击目录并选择“更新域”以刷新目录。</w:t>
      </w:r>
      <w:r>
        <w:fldChar w:fldCharType="end"/>
      </w:r>
    </w:p>
    <w:p>
      <w:pPr>
        <w:sectPr>
          <w:headerReference w:type="default" r:id="rId12"/>
          <w:footerReference w:type="default" r:id="rId13"/>
          <w:pgSz w:w="12240" w:h="15840"/>
          <w:pgMar w:top="1871" w:right="1417" w:bottom="1531" w:left="1701" w:header="850" w:footer="850" w:gutter="0"/>
          <w:cols w:space="720"/>
          <w:docGrid w:linePitch="360"/>
          <w:pgNumType w:fmt="lowerRoman" w:start="1"/>
        </w:sectPr>
      </w:pPr>
    </w:p>
    <w:p>
      <w:pPr>
        <w:pStyle w:val="Heading1"/>
        <w:pageBreakBefore w:val="0"/>
        <w:jc w:val="center"/>
      </w:pPr>
      <w:r>
        <w:rPr>
          <w:rFonts w:ascii="SimHei" w:hAnsi="SimHei" w:eastAsia="SimHei"/>
          <w:b/>
          <w:sz w:val="30"/>
        </w:rPr>
        <w:t>第1章 绪论</w:t>
      </w:r>
    </w:p>
    <w:p>
      <w:pPr>
        <w:pStyle w:val="Heading2"/>
        <w:pageBreakBefore w:val="0"/>
        <w:jc w:val="left"/>
      </w:pPr>
      <w:r>
        <w:rPr>
          <w:rFonts w:ascii="SimHei" w:hAnsi="SimHei" w:eastAsia="SimHei"/>
          <w:b/>
          <w:sz w:val="28"/>
        </w:rPr>
        <w:t>第1.1节 课题研究背景与意义</w:t>
      </w:r>
    </w:p>
    <w:p>
      <w:pPr>
        <w:spacing w:line="360" w:lineRule="auto"/>
        <w:ind w:firstLine="476"/>
        <w:jc w:val="both"/>
      </w:pPr>
      <w:r>
        <w:rPr>
          <w:rFonts w:ascii="Times New Roman" w:hAnsi="Times New Roman" w:eastAsia="SimSun"/>
          <w:b w:val="0"/>
          <w:sz w:val="24"/>
        </w:rPr>
        <w:t>近年来，高光谱技术的发展取得了显著的成就。与RGB图像不同，高光谱图像含有大量光谱信息，可以使用人眼无法感知的光信息来测量与识别目标区域。该技术可以通过数百个连续且细分的光谱波段实现对目标区域的成像，因此所获得的高光谱图像的光谱波段范围大，波段信息丰富，包含了大量的光谱信息，能够捕捉地物精细的光谱信息[1]。高光谱技术凭借其丰富的空间信息，同时还可以收集地物光谱信息的特点，从而在农业、环境污染治理、水富营养化检测以及遥感技术等领域得到了广泛的应用。</w:t>
      </w:r>
    </w:p>
    <w:p>
      <w:pPr>
        <w:spacing w:line="360" w:lineRule="auto"/>
        <w:ind w:firstLine="476"/>
        <w:jc w:val="both"/>
      </w:pPr>
      <w:r>
        <w:rPr>
          <w:rFonts w:ascii="Times New Roman" w:hAnsi="Times New Roman" w:eastAsia="SimSun"/>
          <w:b w:val="0"/>
          <w:sz w:val="24"/>
        </w:rPr>
        <w:t>阴影的存在会严重影响地物的光谱曲线，对图像分类与识别造成干扰。因此在图像处理前期，对高光谱图像进行阴影检测与移除将有助于后续分类或识别等工作所得结果更加精准。高光谱图像中的阴影区域是入射光线受到物体遮挡而形成的深色或者黑色区域。与非阴影区域相比，高光谱图像中的阴影区域主要表现为空间亮度低、光谱信号微弱、谱线幅值低等特征，需要经过特定的处理才能提取出阴影覆盖下的相关信息[2]。这些地区由于光照不足，其亮度等光学特征较其他地区相对薄弱，导致阴影部分地物的轮廓及色彩信息产生一定的失真。同时图像阴影的存在还增加了后续图像分析处理任务的难度，这给高光谱图像的信息提取造成了一定的困难。因此，为了增强高光谱图像数据的利用率，充分利用其包含的大量光谱信息，需要在图像处理前期对相关阴影区域进行检测与移除，从而提高图像阴影区域的信息表达能力，确保后期图像分类与识别工作的结果更加准确。</w:t>
      </w:r>
    </w:p>
    <w:p>
      <w:pPr>
        <w:spacing w:line="360" w:lineRule="auto"/>
        <w:ind w:firstLine="476"/>
        <w:jc w:val="both"/>
      </w:pPr>
      <w:r>
        <w:rPr>
          <w:rFonts w:ascii="Times New Roman" w:hAnsi="Times New Roman" w:eastAsia="SimSun"/>
          <w:b w:val="0"/>
          <w:sz w:val="24"/>
        </w:rPr>
        <w:t>传统的高光谱图像检测只能进行人工特征提取，这不仅会造成图像数据集的结构被破坏，同时还容易忽视大量更深层次的高光谱信息。随着计算机网络的发展，深度学习算法渐渐取代人工方法，通过构建多层神经网络训练大量数据，从而充分提取了图像深层次的特征信息[3]。目前深度学习凭借其强大的特征提取与数据分析能力，已广泛地运用于图像处理领域。而高光谱图像相较于普通的自然图像，其数据量更为庞大，因此将深度学习运用到高光谱领域，可以更高效地实现对图像的分析与处理，大大推进高光谱图像处理领域的发展。</w:t>
      </w:r>
    </w:p>
    <w:p>
      <w:pPr>
        <w:pStyle w:val="Heading2"/>
        <w:pageBreakBefore w:val="0"/>
        <w:jc w:val="left"/>
      </w:pPr>
      <w:r>
        <w:rPr>
          <w:rFonts w:ascii="SimHei" w:hAnsi="SimHei" w:eastAsia="SimHei"/>
          <w:b/>
          <w:sz w:val="28"/>
        </w:rPr>
        <w:t>第1.2节 国内外现状研究</w:t>
      </w:r>
    </w:p>
    <w:p>
      <w:pPr>
        <w:spacing w:line="360" w:lineRule="auto"/>
        <w:ind w:firstLine="476"/>
        <w:jc w:val="both"/>
      </w:pPr>
      <w:r>
        <w:rPr>
          <w:rFonts w:ascii="Times New Roman" w:hAnsi="Times New Roman" w:eastAsia="SimSun"/>
          <w:b w:val="0"/>
          <w:sz w:val="24"/>
        </w:rPr>
        <w:t>随着高光谱技术在不同领域的广泛运用，高光谱图像处理得到了快速发展，并引发广泛关注。图像的阴影处理可以使得后续图像分类与识别等相关工作准确度更高，因此大量的研究运用于前期阴影处理。在阴影检测与移除方面，国内外均取得了一定的成果。</w:t>
      </w:r>
    </w:p>
    <w:p>
      <w:pPr>
        <w:pStyle w:val="Heading3"/>
        <w:pageBreakBefore w:val="0"/>
        <w:jc w:val="left"/>
      </w:pPr>
      <w:r>
        <w:rPr>
          <w:rFonts w:ascii="SimHei" w:hAnsi="SimHei" w:eastAsia="SimHei"/>
          <w:b/>
          <w:sz w:val="24"/>
        </w:rPr>
        <w:t>第1.2.1节 阴影检测的研究现状</w:t>
      </w:r>
    </w:p>
    <w:p>
      <w:pPr>
        <w:spacing w:line="360" w:lineRule="auto"/>
        <w:ind w:firstLine="476"/>
        <w:jc w:val="both"/>
      </w:pPr>
      <w:r>
        <w:rPr>
          <w:rFonts w:ascii="Times New Roman" w:hAnsi="Times New Roman" w:eastAsia="SimSun"/>
          <w:b w:val="0"/>
          <w:sz w:val="24"/>
        </w:rPr>
        <w:t>阴影检测方法大致分为基于物理模型和基于深度学习的方法。其中前一类方法需在建立所需模型前，需要提前掌握图像相对应的地物环境、大气条件和光照等方面的先验知识，才能建立好准确的模型。然而实际环境情况复杂，该方法的模型建立条件较为苛刻，因此只适合于特定场合的简单对象的阴影检测。Dominic等人提出根据可见光和近红外图像上阴影的低反射率特征，采用阈值方法检测阴影区域[4]。Han等人提出将图像从RGB转换为其他颜色空间HIS、HSV等，并利用NIR组件、色调值和强度值构建阴影索引，通过自动确定阈值获得阴影掩模[5]。这两种方法均基于阈值分割方法，其优点在于可以更快速的实现阴影区域检测，且针对简单图像效果显著，然而在复杂场景中无法获得最佳的阴影检测效果。</w:t>
      </w:r>
    </w:p>
    <w:p>
      <w:pPr>
        <w:spacing w:line="360" w:lineRule="auto"/>
        <w:ind w:firstLine="476"/>
        <w:jc w:val="both"/>
      </w:pPr>
      <w:r>
        <w:rPr>
          <w:rFonts w:ascii="Times New Roman" w:hAnsi="Times New Roman" w:eastAsia="SimSun"/>
          <w:b w:val="0"/>
          <w:sz w:val="24"/>
        </w:rPr>
        <w:t>近年来越来越多的深度学习方法开始运用到了图像阴影检测领域。Khan等人通过构建多个卷积深度神经网络模型实现自动学习阴影的相关特征，从而生成所需的阴影轮廓[6]。Nguyen等人通过优化生成对抗网络，提出了基于条件生成对抗网络的方法实现阴影检测的目的[7]。深度学习模型的网络结构复杂，具备很强的特征提取与分类能力，能够实现对大批次数据的计算与处理。然而大多数基于深度学习的方法都需要真实的成对阴影与非阴影图像数据集，在实验前期获取大量准确的成对数据集对于设备、环境具有极高要求，是一项具有挑战性的工作。目前分类的高光谱数据主要的挑战是大量注释数据集的稀缺性[8]。可以通过开发无监督方法和合成来增强数据以克服这一问题，从而释放高光谱数据中深度学习的全部潜力。</w:t>
      </w:r>
    </w:p>
    <w:p>
      <w:pPr>
        <w:pStyle w:val="Heading3"/>
        <w:pageBreakBefore w:val="0"/>
        <w:jc w:val="left"/>
      </w:pPr>
      <w:r>
        <w:rPr>
          <w:rFonts w:ascii="SimHei" w:hAnsi="SimHei" w:eastAsia="SimHei"/>
          <w:b/>
          <w:sz w:val="24"/>
        </w:rPr>
        <w:t>第1.2.2节 阴影移除的研究现状</w:t>
      </w:r>
    </w:p>
    <w:p>
      <w:pPr>
        <w:spacing w:line="360" w:lineRule="auto"/>
        <w:ind w:firstLine="476"/>
        <w:jc w:val="both"/>
      </w:pPr>
      <w:r>
        <w:rPr>
          <w:rFonts w:ascii="Times New Roman" w:hAnsi="Times New Roman" w:eastAsia="SimSun"/>
          <w:b w:val="0"/>
          <w:sz w:val="24"/>
        </w:rPr>
        <w:t>阴影移除旨在实现保持原有地物信息与结构不变的基础上恢复图像阴影区域的光照条件，使得恢复后阴影区域的亮度及地物信息与未被阴影覆盖的区域相匹配。高光谱图像阴影移除的难点在于其包含的光谱信息和空间信息较为复杂，数据量相对更为庞大，使得图像处理存在一定挑战。近年来，人们提出了许多移除高光谱图像阴影的方法。</w:t>
      </w:r>
    </w:p>
    <w:p>
      <w:pPr>
        <w:spacing w:line="360" w:lineRule="auto"/>
        <w:ind w:firstLine="476"/>
        <w:jc w:val="both"/>
      </w:pPr>
      <w:r>
        <w:rPr>
          <w:rFonts w:ascii="Times New Roman" w:hAnsi="Times New Roman" w:eastAsia="SimSun"/>
          <w:b w:val="0"/>
          <w:sz w:val="24"/>
        </w:rPr>
        <w:t>主要的阴影移除方法有基于物理模型和基于深度学习模型。前一类方法的模型建立高度依赖相关环境的先验知识，并且所得图像结果在边界区域往往处理效果不佳，甚至产生严重的失真[9]。这类方法基于物理公式来修正阴影区域像素，通过定义不同的光照模型，并借助先验知识计算光照条件和阴影系数等参数，使无阴影图像得以恢复。然而高光谱图像通常是由机载平台或卫星收集的，直接测量其几何形状或大气条件较为棘手。</w:t>
      </w:r>
    </w:p>
    <w:p>
      <w:pPr>
        <w:spacing w:line="360" w:lineRule="auto"/>
        <w:ind w:firstLine="476"/>
        <w:jc w:val="both"/>
      </w:pPr>
      <w:r>
        <w:rPr>
          <w:rFonts w:ascii="Times New Roman" w:hAnsi="Times New Roman" w:eastAsia="SimSun"/>
          <w:b w:val="0"/>
          <w:sz w:val="24"/>
        </w:rPr>
        <w:t>另一类移除算法是基于高光谱解混，其目的是将像素光谱分离成与特定材料相关的端成员。阴影区域中的像素通常利用附近非阴影区域端元和阴影区域端元的丰度进行重建。基于解混的阴影移除方法通常使用线性解混模型，然而入射阴影往往由光散射和间接照明产生，线性混合模型是有限且受到一定限制的。例如Liu等人应用线性混合模型恢复阴影区域不同物体的光谱反射率[10]。Matsuki等人提出了一种基于解混合的阴影校正方法，即利用无阴影端元的光谱和丰度分数来去除阴影[11]。Zhang等人使用非线性光谱解混来检测阴影区域并恢复阴影区域的信息[12]。这些基于光谱解混的阴影移除方法严重依赖于合理和准确的物理假设。</w:t>
      </w:r>
    </w:p>
    <w:p>
      <w:pPr>
        <w:spacing w:line="360" w:lineRule="auto"/>
        <w:ind w:firstLine="476"/>
        <w:jc w:val="both"/>
      </w:pPr>
      <w:r>
        <w:rPr>
          <w:rFonts w:ascii="Times New Roman" w:hAnsi="Times New Roman" w:eastAsia="SimSun"/>
          <w:b w:val="0"/>
          <w:sz w:val="24"/>
        </w:rPr>
        <w:t>与阴影检测一样，各种基于深度学习的方法和架构已经被提出用于高光谱图像阴影补偿。有监督的深度学习方法已经被用于解决光谱变化问题，但它们需要标记数据来训练网络。其中卷积神经网络[13]的思路是利用多个卷积层进行图像特征提取，并利用池化层进一步提升图像处理效果。该网络共同估计阴影掩模和无阴影图像，利用特征重组将阴影检测模块的特征对齐到阴影去除模块，利用学习到的阴影掩膜作为指导来生成无阴影图像。通过卷积核的权值共享，使得该网络大大降低训练难度，更高效地实现特征提取，完成阴影移除。</w:t>
      </w:r>
    </w:p>
    <w:p>
      <w:pPr>
        <w:spacing w:line="360" w:lineRule="auto"/>
        <w:ind w:firstLine="476"/>
        <w:jc w:val="both"/>
      </w:pPr>
      <w:r>
        <w:rPr>
          <w:rFonts w:ascii="Times New Roman" w:hAnsi="Times New Roman" w:eastAsia="SimSun"/>
          <w:b w:val="0"/>
          <w:sz w:val="24"/>
        </w:rPr>
        <w:t>近年来，生成对抗网络（Generative Adversarial Network, GAN）[14]发展迅速，并衍生出大量全新的模型。对于应用到阴影移除的生成对抗网络模型，如堆叠条件生成对抗网络[15]是对阴影检测与阴影移除两个任务进行联合训练，在阴影检测获取阴影掩膜后生成对应的无阴影图像。该网络实现联合学习，但所需数据集为阴影图像、无阴影图像和阴影三元组数据，而高光谱图像获取不便，无法获得相应的三元组数据，因而该网络模型可用范围有限。</w:t>
      </w:r>
    </w:p>
    <w:p>
      <w:pPr>
        <w:spacing w:line="360" w:lineRule="auto"/>
        <w:ind w:firstLine="476"/>
        <w:jc w:val="both"/>
      </w:pPr>
      <w:r>
        <w:rPr>
          <w:rFonts w:ascii="Times New Roman" w:hAnsi="Times New Roman" w:eastAsia="SimSun"/>
          <w:b w:val="0"/>
          <w:sz w:val="24"/>
        </w:rPr>
        <w:t>基于生成对抗网络的阴影移除与其他方法相比，移除效果更为显著，但对于数据集的要求也相应提高。因此该方法的难点在于如何在提升阴影移除的效果的同时，降低模型对于输入数据的要求。</w:t>
      </w:r>
    </w:p>
    <w:p>
      <w:pPr>
        <w:pStyle w:val="Heading2"/>
        <w:pageBreakBefore w:val="0"/>
        <w:jc w:val="left"/>
      </w:pPr>
      <w:r>
        <w:rPr>
          <w:rFonts w:ascii="SimHei" w:hAnsi="SimHei" w:eastAsia="SimHei"/>
          <w:b/>
          <w:sz w:val="28"/>
        </w:rPr>
        <w:t>第1.3节 本设计的主要工作</w:t>
      </w:r>
    </w:p>
    <w:p>
      <w:pPr>
        <w:spacing w:line="360" w:lineRule="auto"/>
        <w:ind w:firstLine="476"/>
        <w:jc w:val="both"/>
      </w:pPr>
      <w:r>
        <w:rPr>
          <w:rFonts w:ascii="Times New Roman" w:hAnsi="Times New Roman" w:eastAsia="SimSun"/>
          <w:b w:val="0"/>
          <w:sz w:val="24"/>
        </w:rPr>
        <w:t>通过近几年国内外研究现状比较分析，图像的阴影处理方法已经从传统的物理方式过渡到深度学习方式。同时考虑到高光谱图像数据量的庞大，深度学习对于高光谱的图像处理更为合理，在精度和效率上都有了充分的保障。然而，大多数基于深度学习的方法都需要真实的成对阴影掩模图像数据集。在遥感方面，标记这些数据需要较高的时间成本，很难捕获地面真实样本。用于阴影补偿的高光谱图像很少包含成对的阴影和非阴影数据，获取大量准确的成对数据集是一项具有挑战性的工作。</w:t>
      </w:r>
    </w:p>
    <w:p>
      <w:pPr>
        <w:spacing w:line="360" w:lineRule="auto"/>
        <w:ind w:firstLine="476"/>
        <w:jc w:val="both"/>
      </w:pPr>
      <w:r>
        <w:rPr>
          <w:rFonts w:ascii="Times New Roman" w:hAnsi="Times New Roman" w:eastAsia="SimSun"/>
          <w:b w:val="0"/>
          <w:sz w:val="24"/>
        </w:rPr>
        <w:t>本设计将使用阈值法来完成高光谱图像的阴影检测，通过获得的阴影掩膜与后期阴影移除位置进行对照，从可视化角度分析图像阴影移除效果。基于生成对抗网络的阴影移除与其他方法相比，移除效果更为显著，但由于网络模型结构的特殊性，在模型训练时对于训练数据集的准备也有所不同。因此该方法的难点在于实现提升阴影移除的效果的同时，降低模型对于输入数据的要求。针对这一问题，本设计参考循环一致性生成对抗网络（Cycle-Consistent Adversarial Networks, CycleGAN）[16]，进行高光谱图像的阴影移除。该模型的优点在于采用无监督方式，因而不需要成对的图像数据集，对于数据集的收集产生了极大的便利。本设计将阴影补偿问题视为将阴影像素转换为非阴影样式的图像样式传递问题，以非阴影像素为参考，将阴影像素补偿为非阴影条件，原始非阴影像素在处理过程中保持不变，从而最终实现高光谱图像的阴影移除。同时，为更好地展示本设计的实验效果，分别选用区域匹配法与多曝光融合的方法与本设计结果进行对比。</w:t>
      </w:r>
    </w:p>
    <w:p>
      <w:pPr>
        <w:pStyle w:val="Heading2"/>
        <w:pageBreakBefore w:val="0"/>
        <w:jc w:val="left"/>
      </w:pPr>
      <w:r>
        <w:rPr>
          <w:rFonts w:ascii="SimHei" w:hAnsi="SimHei" w:eastAsia="SimHei"/>
          <w:b/>
          <w:sz w:val="28"/>
        </w:rPr>
        <w:t>第1.4节 本文研究的章节安排</w:t>
      </w:r>
    </w:p>
    <w:p>
      <w:pPr>
        <w:spacing w:line="360" w:lineRule="auto"/>
        <w:ind w:firstLine="476"/>
        <w:jc w:val="both"/>
      </w:pPr>
      <w:r>
        <w:rPr>
          <w:rFonts w:ascii="Times New Roman" w:hAnsi="Times New Roman" w:eastAsia="SimSun"/>
          <w:b w:val="0"/>
          <w:sz w:val="24"/>
        </w:rPr>
        <w:t>本文的研究内容是高光谱图像的阴影检测与移除。本文第1章详细介绍了高光谱图像阴影检测与移除算法的国内外研究现状。通过相关方案研究对比，本设计将采用颜色空间变换，通过阈值法完成对高光谱图像阴影区域的检测。对于阴影移除的现行方法，将参考循环一致性生成对抗网络的风格迁移模型，实现高光谱图像的阴影移除。本文分为五个章节展开叙述，其具体内容如下：</w:t>
      </w:r>
    </w:p>
    <w:p>
      <w:pPr>
        <w:spacing w:line="360" w:lineRule="auto"/>
        <w:ind w:firstLine="476"/>
        <w:jc w:val="both"/>
      </w:pPr>
      <w:r>
        <w:rPr>
          <w:rFonts w:ascii="Times New Roman" w:hAnsi="Times New Roman" w:eastAsia="SimSun"/>
          <w:b w:val="0"/>
          <w:sz w:val="24"/>
        </w:rPr>
        <w:t>第1章为绪论，主要介绍了高光谱图像阴影检测与移除的研究背景和意义，并详细介绍了目前的国内外的研究现状，通过现今主流的几种方法对比分析引出本研究的大体方案。</w:t>
      </w:r>
    </w:p>
    <w:p>
      <w:pPr>
        <w:spacing w:line="360" w:lineRule="auto"/>
        <w:ind w:firstLine="476"/>
        <w:jc w:val="both"/>
      </w:pPr>
      <w:r>
        <w:rPr>
          <w:rFonts w:ascii="Times New Roman" w:hAnsi="Times New Roman" w:eastAsia="SimSun"/>
          <w:b w:val="0"/>
          <w:sz w:val="24"/>
        </w:rPr>
        <w:t>第2章为本次设计的相关理论概述，主要从阴影的相关理论和深度学习的相关基础理论等几个方面进行叙述，该章节为后续章节的设计提供了理论基础。</w:t>
      </w:r>
    </w:p>
    <w:p>
      <w:pPr>
        <w:spacing w:line="360" w:lineRule="auto"/>
        <w:ind w:firstLine="476"/>
        <w:jc w:val="both"/>
      </w:pPr>
      <w:r>
        <w:rPr>
          <w:rFonts w:ascii="Times New Roman" w:hAnsi="Times New Roman" w:eastAsia="SimSun"/>
          <w:b w:val="0"/>
          <w:sz w:val="24"/>
        </w:rPr>
        <w:t>第3章为本设计阴影检测与移除的具体网络框架介绍，详细分析了两个模块的具体流程及相关网络的损失函数。</w:t>
      </w:r>
    </w:p>
    <w:p>
      <w:pPr>
        <w:spacing w:line="360" w:lineRule="auto"/>
        <w:ind w:firstLine="476"/>
        <w:jc w:val="both"/>
      </w:pPr>
      <w:r>
        <w:rPr>
          <w:rFonts w:ascii="Times New Roman" w:hAnsi="Times New Roman" w:eastAsia="SimSun"/>
          <w:b w:val="0"/>
          <w:sz w:val="24"/>
        </w:rPr>
        <w:t>第4章为结果分析，将本设计的阴影检测进行评估，并与传统的区域匹配法进行对比。同时分析了阴影移除的结果，并与机器学习的方法对比，分别分析两种方案的性能结果。</w:t>
      </w:r>
    </w:p>
    <w:p>
      <w:pPr>
        <w:spacing w:line="360" w:lineRule="auto"/>
        <w:ind w:firstLine="476"/>
        <w:jc w:val="both"/>
      </w:pPr>
      <w:r>
        <w:rPr>
          <w:rFonts w:ascii="Times New Roman" w:hAnsi="Times New Roman" w:eastAsia="SimSun"/>
          <w:b w:val="0"/>
          <w:sz w:val="24"/>
        </w:rPr>
        <w:t>第5章为总结与展望，对前两章所分析的高光谱图像阴影检测与移除的实验流程及结果进行了总结，并对学习中所发现的设计中存在的问题提出了展望。</w:t>
      </w:r>
    </w:p>
    <w:p>
      <w:pPr>
        <w:pStyle w:val="Heading1"/>
        <w:pageBreakBefore/>
        <w:jc w:val="center"/>
      </w:pPr>
      <w:r>
        <w:rPr>
          <w:rFonts w:ascii="SimHei" w:hAnsi="SimHei" w:eastAsia="SimHei"/>
          <w:b/>
          <w:sz w:val="30"/>
        </w:rPr>
        <w:t>第2章 相关理论概述</w:t>
      </w:r>
    </w:p>
    <w:p>
      <w:pPr>
        <w:spacing w:line="360" w:lineRule="auto"/>
        <w:ind w:firstLine="476"/>
        <w:jc w:val="both"/>
      </w:pPr>
      <w:r>
        <w:rPr>
          <w:rFonts w:ascii="Times New Roman" w:hAnsi="Times New Roman" w:eastAsia="SimSun"/>
          <w:b w:val="0"/>
          <w:sz w:val="24"/>
        </w:rPr>
        <w:t>本章为本次设计的相关理论概述，主要介绍了图像阴影的相关内容，以及几种典型的深度学习网络模型架构。该理论概述为后续第3章的相关设计内容提供了理论基础。本章节首先具体介绍了阴影的理论基础，为后续的阴影检测模块的方法设计提供理论背景。同时介绍了深度神经网络和生成对抗网络的网络架构，本设计的阴影移除部分基于这两个理论基础进行设计。</w:t>
      </w:r>
    </w:p>
    <w:p>
      <w:pPr>
        <w:pStyle w:val="Heading2"/>
        <w:pageBreakBefore w:val="0"/>
        <w:jc w:val="left"/>
      </w:pPr>
      <w:r>
        <w:rPr>
          <w:rFonts w:ascii="SimHei" w:hAnsi="SimHei" w:eastAsia="SimHei"/>
          <w:b/>
          <w:sz w:val="28"/>
        </w:rPr>
        <w:t>第2.1节 图像阴影理论基础</w:t>
      </w:r>
    </w:p>
    <w:p>
      <w:pPr>
        <w:spacing w:line="360" w:lineRule="auto"/>
        <w:ind w:firstLine="476"/>
        <w:jc w:val="both"/>
      </w:pPr>
      <w:r>
        <w:rPr>
          <w:rFonts w:ascii="Times New Roman" w:hAnsi="Times New Roman" w:eastAsia="SimSun"/>
          <w:b w:val="0"/>
          <w:sz w:val="24"/>
        </w:rPr>
        <w:t>阴影的产生是由于光线被物体遮挡。阴影移除需要恢复阴影区域光照条件的同时，保留图像地物信息和细节纹理信息。</w:t>
      </w:r>
    </w:p>
    <w:p>
      <w:pPr>
        <w:spacing w:line="360" w:lineRule="auto"/>
        <w:ind w:firstLine="476"/>
        <w:jc w:val="both"/>
      </w:pPr>
      <w:r>
        <w:rPr>
          <w:rFonts w:ascii="Times New Roman" w:hAnsi="Times New Roman" w:eastAsia="SimSun"/>
          <w:b w:val="0"/>
          <w:sz w:val="24"/>
        </w:rPr>
        <w:t>图像中的阴影在数量上可以视为是无阴影图像和阴影程度因子矩阵对应的像素大小的相乘结果，公式如下：</w:t>
      </w:r>
    </w:p>
    <w:p>
      <w:pPr>
        <w:spacing w:line="360" w:lineRule="auto"/>
        <w:ind w:firstLine="476"/>
        <w:jc w:val="both"/>
      </w:pPr>
      <w:r>
        <w:rPr>
          <w:rFonts w:ascii="Times New Roman" w:hAnsi="Times New Roman" w:eastAsia="SimSun"/>
          <w:b w:val="0"/>
          <w:sz w:val="24"/>
        </w:rPr>
        <w:t>在上式中，表示像素位置，表示阴影程度因子矩阵，取值范围为[0，1]。对于阴影区域而言，其阴影程度因子取值为0。</w:t>
      </w:r>
    </w:p>
    <w:p>
      <w:pPr>
        <w:spacing w:line="360" w:lineRule="auto"/>
        <w:ind w:firstLine="476"/>
        <w:jc w:val="both"/>
      </w:pPr>
      <w:r>
        <w:rPr>
          <w:rFonts w:ascii="Times New Roman" w:hAnsi="Times New Roman" w:eastAsia="SimSun"/>
          <w:b w:val="0"/>
          <w:sz w:val="24"/>
        </w:rPr>
        <w:t>阴影的存在不会改变被阴影覆盖的物体本身的颜色特性和表面纹路，仅会在视觉亮度上存在差异。阴影具备以下三个特征性质：</w:t>
      </w:r>
    </w:p>
    <w:p>
      <w:pPr>
        <w:spacing w:line="360" w:lineRule="auto"/>
        <w:ind w:firstLine="476"/>
        <w:jc w:val="both"/>
      </w:pPr>
      <w:r>
        <w:rPr>
          <w:rFonts w:ascii="Times New Roman" w:hAnsi="Times New Roman" w:eastAsia="SimSun"/>
          <w:b w:val="0"/>
          <w:sz w:val="24"/>
        </w:rPr>
        <w:t>（1）亮度暗</w:t>
      </w:r>
    </w:p>
    <w:p>
      <w:pPr>
        <w:spacing w:line="360" w:lineRule="auto"/>
        <w:ind w:firstLine="476"/>
        <w:jc w:val="both"/>
      </w:pPr>
      <w:r>
        <w:rPr>
          <w:rFonts w:ascii="Times New Roman" w:hAnsi="Times New Roman" w:eastAsia="SimSun"/>
          <w:b w:val="0"/>
          <w:sz w:val="24"/>
        </w:rPr>
        <w:t>遮挡物阻碍光的直线传播而导致光无法全部到达物体表面，因此阴影区域所获得的光线强度较弱，其亮度会明显低于非阴影区像素的亮度，像素大小比无阴影覆盖时要更小。此特性常用于图像的阴影检测与移除。</w:t>
      </w:r>
    </w:p>
    <w:p>
      <w:pPr>
        <w:spacing w:line="360" w:lineRule="auto"/>
        <w:ind w:firstLine="476"/>
        <w:jc w:val="both"/>
      </w:pPr>
      <w:r>
        <w:rPr>
          <w:rFonts w:ascii="Times New Roman" w:hAnsi="Times New Roman" w:eastAsia="SimSun"/>
          <w:b w:val="0"/>
          <w:sz w:val="24"/>
        </w:rPr>
        <w:t>（2）颜色特征保持不变</w:t>
      </w:r>
    </w:p>
    <w:p>
      <w:pPr>
        <w:spacing w:line="360" w:lineRule="auto"/>
        <w:ind w:firstLine="476"/>
        <w:jc w:val="both"/>
      </w:pPr>
      <w:r>
        <w:rPr>
          <w:rFonts w:ascii="Times New Roman" w:hAnsi="Times New Roman" w:eastAsia="SimSun"/>
          <w:b w:val="0"/>
          <w:sz w:val="24"/>
        </w:rPr>
        <w:t>物体无论在阴影区域还是非阴影区域，其颜色特征均不会发生改变，只是亮度产生变化。而将图像转换至颜色空间，其颜色分量中的色度和饱和度也不会发生改变。因此在实际研究过程中，大多会采用RGB三通道作为研究基础，并通过色彩空间变换完成研究目的。该特性常被用来处理图像阴影检测。</w:t>
      </w:r>
    </w:p>
    <w:p>
      <w:pPr>
        <w:spacing w:line="360" w:lineRule="auto"/>
        <w:ind w:firstLine="476"/>
        <w:jc w:val="both"/>
      </w:pPr>
      <w:r>
        <w:rPr>
          <w:rFonts w:ascii="Times New Roman" w:hAnsi="Times New Roman" w:eastAsia="SimSun"/>
          <w:b w:val="0"/>
          <w:sz w:val="24"/>
        </w:rPr>
        <w:t>（3）表面纹理特征不变</w:t>
      </w:r>
    </w:p>
    <w:p>
      <w:pPr>
        <w:spacing w:line="360" w:lineRule="auto"/>
        <w:ind w:firstLine="476"/>
        <w:jc w:val="both"/>
      </w:pPr>
      <w:r>
        <w:rPr>
          <w:rFonts w:ascii="Times New Roman" w:hAnsi="Times New Roman" w:eastAsia="SimSun"/>
          <w:b w:val="0"/>
          <w:sz w:val="24"/>
        </w:rPr>
        <w:t>阴影是由于光照条件不足而产生的，其存在虽然会对图像信息产生干扰，但并不会改变阴影覆盖区域表面的纹理和目标物体的相关轮廓。该特性将有助于在实验中推断出阴影覆盖地区的目标地物的相关特性。</w:t>
      </w:r>
    </w:p>
    <w:p>
      <w:pPr>
        <w:spacing w:line="360" w:lineRule="auto"/>
        <w:ind w:firstLine="476"/>
        <w:jc w:val="both"/>
      </w:pPr>
      <w:r>
        <w:rPr>
          <w:rFonts w:ascii="Times New Roman" w:hAnsi="Times New Roman" w:eastAsia="SimSun"/>
          <w:b w:val="0"/>
          <w:sz w:val="24"/>
        </w:rPr>
        <w:t>目前许多阴影检测与移除方法都基于阴影某一特征或多种特征实现建模，从而提升阴影检测与移除算法的精度和稳定性。</w:t>
      </w:r>
    </w:p>
    <w:p>
      <w:pPr>
        <w:pStyle w:val="Heading2"/>
        <w:pageBreakBefore w:val="0"/>
        <w:jc w:val="left"/>
      </w:pPr>
      <w:r>
        <w:rPr>
          <w:rFonts w:ascii="SimHei" w:hAnsi="SimHei" w:eastAsia="SimHei"/>
          <w:b/>
          <w:sz w:val="28"/>
        </w:rPr>
        <w:t>第2.2节 深度学习理论基础</w:t>
      </w:r>
    </w:p>
    <w:p>
      <w:pPr>
        <w:spacing w:line="360" w:lineRule="auto"/>
        <w:ind w:firstLine="476"/>
        <w:jc w:val="both"/>
      </w:pPr>
      <w:r>
        <w:rPr>
          <w:rFonts w:ascii="Times New Roman" w:hAnsi="Times New Roman" w:eastAsia="SimSun"/>
          <w:b w:val="0"/>
          <w:sz w:val="24"/>
        </w:rPr>
        <w:t>本节介绍了阴影移除部分所使用到的深度学习模型的基本架构与特性，其中包含了深度神经网络、生成对抗网络和循环一致性生成对抗网络。本节为阴影移除模型的设计奠定相关理论基础。</w:t>
      </w:r>
    </w:p>
    <w:p>
      <w:pPr>
        <w:pStyle w:val="Heading3"/>
        <w:pageBreakBefore w:val="0"/>
        <w:jc w:val="left"/>
      </w:pPr>
      <w:r>
        <w:rPr>
          <w:rFonts w:ascii="SimHei" w:hAnsi="SimHei" w:eastAsia="SimHei"/>
          <w:b/>
          <w:sz w:val="24"/>
        </w:rPr>
        <w:t>第2.2.1节 深度神经网络</w:t>
      </w:r>
    </w:p>
    <w:p>
      <w:pPr>
        <w:spacing w:line="360" w:lineRule="auto"/>
        <w:ind w:firstLine="476"/>
        <w:jc w:val="both"/>
      </w:pPr>
      <w:r>
        <w:rPr>
          <w:rFonts w:ascii="Times New Roman" w:hAnsi="Times New Roman" w:eastAsia="SimSun"/>
          <w:b w:val="0"/>
          <w:sz w:val="24"/>
        </w:rPr>
        <w:t>深度神经网络由多个网络层组成。网络层按位不同位置可以分为输入层、隐藏层和输出层。其结构如图2.1所示，每个网络层之间的连接方式为全连接，网络层中的每个神经元将上一层神经元的多个输出信号作为输入，进行加权求和，然后通过激活函数输出。其中输出层的每个神经元对应一个类别或者一个输出变量，最终可以实现图像的分类。</w:t>
      </w:r>
    </w:p>
    <w:p>
      <w:pPr>
        <w:spacing w:line="360" w:lineRule="auto"/>
        <w:ind w:firstLine="476"/>
        <w:jc w:val="both"/>
      </w:pPr>
      <w:r>
        <w:rPr>
          <w:rFonts w:ascii="Times New Roman" w:hAnsi="Times New Roman" w:eastAsia="SimSun"/>
          <w:b w:val="0"/>
          <w:sz w:val="24"/>
        </w:rPr>
        <w:t>神经网络每一层的输入输出都是一个线性求和的过程，下一层的输出结果均为上一层输入函数的线性变换。然而针对更为复杂的相关数据处理，线性关系无法解决。对此深度神经网络采用激活函数，旨在帮助网络学习数据中的复杂内容。通过激活函数的非线性关系，可以将线性求和转变为非线性函数，从而可以应用于更多非线性问题，提高该网络模型的非线性拟合能力。</w:t>
      </w:r>
    </w:p>
    <w:p>
      <w:pPr>
        <w:spacing w:line="360" w:lineRule="auto"/>
        <w:ind w:firstLine="476"/>
        <w:jc w:val="both"/>
      </w:pPr>
      <w:r>
        <w:rPr>
          <w:rFonts w:ascii="Times New Roman" w:hAnsi="Times New Roman" w:eastAsia="SimSun"/>
          <w:b w:val="0"/>
          <w:sz w:val="24"/>
        </w:rPr>
        <w:t>该模型为多层的网络架构，其复杂的网络模型和激活函数可以为复杂的非线性系统建模。该网络最大的特点是具有较强的模型拟合能力，使得模型具有泛化能力，可以学习到更加复杂的特征、模式和规律。其工作原理是通过大量的数据输入到网络中，并不断调整神经元之间的连接，以最小化模型在训练集上预测错误的情况，并通过正则化等技术来避免过拟合问题。通过不断迭代，模型将逐渐学习到更加复杂的特征，从而实现更加准确的分类、识别和预测等任务。</w:t>
      </w:r>
    </w:p>
    <w:p>
      <w:pPr>
        <w:jc w:val="center"/>
      </w:pPr>
      <w:r>
        <w:drawing>
          <wp:inline xmlns:a="http://schemas.openxmlformats.org/drawingml/2006/main" xmlns:pic="http://schemas.openxmlformats.org/drawingml/2006/picture">
            <wp:extent cx="3959225" cy="1943965"/>
            <wp:docPr id="2" name="Picture 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959225" cy="1943965"/>
                    </a:xfrm>
                    <a:prstGeom prst="rect"/>
                  </pic:spPr>
                </pic:pic>
              </a:graphicData>
            </a:graphic>
          </wp:inline>
        </w:drawing>
      </w:r>
    </w:p>
    <w:p>
      <w:pPr>
        <w:spacing w:line="360" w:lineRule="auto"/>
        <w:ind w:firstLine="0"/>
        <w:jc w:val="center"/>
      </w:pPr>
      <w:r>
        <w:rPr>
          <w:rFonts w:ascii="Times New Roman" w:hAnsi="Times New Roman" w:eastAsia="SimSun"/>
          <w:b w:val="0"/>
          <w:sz w:val="24"/>
        </w:rPr>
        <w:t>图2-1 深度神经网络（DNN）的网络图</w:t>
      </w:r>
    </w:p>
    <w:p>
      <w:pPr>
        <w:pStyle w:val="Heading3"/>
        <w:pageBreakBefore w:val="0"/>
        <w:jc w:val="left"/>
      </w:pPr>
      <w:r>
        <w:rPr>
          <w:rFonts w:ascii="SimHei" w:hAnsi="SimHei" w:eastAsia="SimHei"/>
          <w:b/>
          <w:sz w:val="24"/>
        </w:rPr>
        <w:t>第2.2.2节 生成对抗网络</w:t>
      </w:r>
    </w:p>
    <w:p>
      <w:pPr>
        <w:spacing w:line="360" w:lineRule="auto"/>
        <w:ind w:firstLine="476"/>
        <w:jc w:val="both"/>
      </w:pPr>
      <w:r>
        <w:rPr>
          <w:rFonts w:ascii="Times New Roman" w:hAnsi="Times New Roman" w:eastAsia="SimSun"/>
          <w:b w:val="0"/>
          <w:sz w:val="24"/>
        </w:rPr>
        <w:t>生成对抗网络通过生成器和判别器相互博弈、不断优化的方式来进行图像、文本、音频等领域高质量样本的生成任务。</w:t>
      </w:r>
    </w:p>
    <w:p>
      <w:pPr>
        <w:spacing w:line="360" w:lineRule="auto"/>
        <w:ind w:firstLine="476"/>
        <w:jc w:val="both"/>
      </w:pPr>
      <w:r>
        <w:rPr>
          <w:rFonts w:ascii="Times New Roman" w:hAnsi="Times New Roman" w:eastAsia="SimSun"/>
          <w:b w:val="0"/>
          <w:sz w:val="24"/>
        </w:rPr>
        <w:t>该网络模型由生成器（Generator）和判别器（Discriminator）构成。图2.2为该网络模型的流程框图。生成器网络将随机噪声输入转化为所给定的训练数据样本输出，提取相关特征进行学习，最终生成近似于目标数据集的数据。判别器对生成器生成的伪样本和预先准备的真实样本进行处理和对比判断，输出判别结果。在此过程中生成器不断提升自身生成图像的质量，直至生成出可以“欺骗”判别器的近似于真实数据的图像；判别器不断提高自身识别真实性的能力，判别输入的数据是否符合真实图像数据的特征。两个网络交替训练，不断博弈，共同提升各自的性能，最终完成高质量样本的生成任务。模型在二者的动态对抗中优化其参数，最终生成对抗网络在博弈优化中获得最佳模型，实现图像处理目标，生成与真实图像近乎一致的目标图像。</w:t>
      </w:r>
    </w:p>
    <w:p>
      <w:pPr>
        <w:jc w:val="center"/>
      </w:pPr>
      <w:r>
        <w:drawing>
          <wp:inline xmlns:a="http://schemas.openxmlformats.org/drawingml/2006/main" xmlns:pic="http://schemas.openxmlformats.org/drawingml/2006/picture">
            <wp:extent cx="4841240" cy="1498626"/>
            <wp:docPr id="3" name="Picture 3"/>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841240" cy="1498626"/>
                    </a:xfrm>
                    <a:prstGeom prst="rect"/>
                  </pic:spPr>
                </pic:pic>
              </a:graphicData>
            </a:graphic>
          </wp:inline>
        </w:drawing>
      </w:r>
    </w:p>
    <w:p>
      <w:pPr>
        <w:spacing w:line="360" w:lineRule="auto"/>
        <w:ind w:firstLine="0"/>
        <w:jc w:val="center"/>
      </w:pPr>
      <w:r>
        <w:rPr>
          <w:rFonts w:ascii="Times New Roman" w:hAnsi="Times New Roman" w:eastAsia="SimSun"/>
          <w:b w:val="0"/>
          <w:sz w:val="24"/>
        </w:rPr>
        <w:t>图2-2 生成对抗网络的框图</w:t>
      </w:r>
    </w:p>
    <w:p>
      <w:pPr>
        <w:spacing w:line="360" w:lineRule="auto"/>
        <w:ind w:firstLine="476"/>
        <w:jc w:val="both"/>
      </w:pPr>
      <w:r>
        <w:rPr>
          <w:rFonts w:ascii="Times New Roman" w:hAnsi="Times New Roman" w:eastAsia="SimSun"/>
          <w:b w:val="0"/>
          <w:sz w:val="24"/>
        </w:rPr>
        <w:t>生成对抗网络由于不需要提前建立模型，在无条件约束的情况下极有可能使得生成的数据逐渐偏离最初数据的内容。针对这一缺点，条件生成对抗网络[17]在输入中增加相关约束条件，限制了生成数据的内容，避免了偏移的产生。</w:t>
      </w:r>
    </w:p>
    <w:p>
      <w:pPr>
        <w:spacing w:line="360" w:lineRule="auto"/>
        <w:ind w:firstLine="476"/>
        <w:jc w:val="both"/>
      </w:pPr>
      <w:r>
        <w:rPr>
          <w:rFonts w:ascii="Times New Roman" w:hAnsi="Times New Roman" w:eastAsia="SimSun"/>
          <w:b w:val="0"/>
          <w:sz w:val="24"/>
        </w:rPr>
        <w:t>此外无监督学习可以用于处理没有标记的训练样本的相关问题。例如深度卷积生成对抗网络[18]采用无监督学习将生成对抗网络与卷积神经网络结合，使得模型训练更加稳定，并能运用到无标记的训练数据集中。在此基础上引入Wasserstein距离评估不同数据分布距离而设计的WGAN，可以有效地解决原始生成对抗网络训练不稳定的问题[19]。</w:t>
      </w:r>
    </w:p>
    <w:p>
      <w:pPr>
        <w:spacing w:line="360" w:lineRule="auto"/>
        <w:ind w:firstLine="476"/>
        <w:jc w:val="both"/>
      </w:pPr>
      <w:r>
        <w:rPr>
          <w:rFonts w:ascii="Times New Roman" w:hAnsi="Times New Roman" w:eastAsia="SimSun"/>
          <w:b w:val="0"/>
          <w:sz w:val="24"/>
        </w:rPr>
        <w:t>高光谱数据集本身获取不易，人工标注花费时间较多，因此本设计网络将仿照上述几种思路对原有的生成对抗网络进行修改，采用无监督学习解决高光谱数据标注不易的问题，通过循环作为约束条件确保图像风格不偏离所需要求，确保网络的稳定性。在第2.2.3节介绍了本设计所用到的具体网络的理论基础。</w:t>
      </w:r>
    </w:p>
    <w:p>
      <w:pPr>
        <w:pStyle w:val="Heading3"/>
        <w:pageBreakBefore w:val="0"/>
        <w:jc w:val="left"/>
      </w:pPr>
      <w:r>
        <w:rPr>
          <w:rFonts w:ascii="SimHei" w:hAnsi="SimHei" w:eastAsia="SimHei"/>
          <w:b/>
          <w:sz w:val="24"/>
        </w:rPr>
        <w:t>第2.2.3节 循环一致性生成对抗网络</w:t>
      </w:r>
    </w:p>
    <w:p>
      <w:pPr>
        <w:spacing w:line="360" w:lineRule="auto"/>
        <w:ind w:firstLine="476"/>
        <w:jc w:val="both"/>
      </w:pPr>
      <w:r>
        <w:rPr>
          <w:rFonts w:ascii="Times New Roman" w:hAnsi="Times New Roman" w:eastAsia="SimSun"/>
          <w:b w:val="0"/>
          <w:sz w:val="24"/>
        </w:rPr>
        <w:t>循环一致性生成对抗网络是一种可以实现图像风格转换功能的生成对抗网络。该网络模型相对于其他模型，优点在于采用无监督学习方式，可以在不需要图像数据一一对应匹配的前提下，实现原始数据与目标数据两种不同风格图像之间的样式转换，因此适用于无配对数据产生的图像数据集。该网络模型避免了图像间的一对一映射，可以减小对于前期训练数据的大量准备工作。</w:t>
      </w:r>
    </w:p>
    <w:p>
      <w:pPr>
        <w:jc w:val="center"/>
      </w:pPr>
      <w:r>
        <w:drawing>
          <wp:inline xmlns:a="http://schemas.openxmlformats.org/drawingml/2006/main" xmlns:pic="http://schemas.openxmlformats.org/drawingml/2006/picture">
            <wp:extent cx="1492250" cy="1130618"/>
            <wp:docPr id="4" name="Picture 4"/>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1492250" cy="1130618"/>
                    </a:xfrm>
                    <a:prstGeom prst="rect"/>
                  </pic:spPr>
                </pic:pic>
              </a:graphicData>
            </a:graphic>
          </wp:inline>
        </w:drawing>
      </w:r>
    </w:p>
    <w:p>
      <w:pPr>
        <w:spacing w:line="360" w:lineRule="auto"/>
        <w:ind w:firstLine="0"/>
        <w:jc w:val="center"/>
      </w:pPr>
      <w:r>
        <w:rPr>
          <w:rFonts w:ascii="Times New Roman" w:hAnsi="Times New Roman" w:eastAsia="SimSun"/>
          <w:b w:val="0"/>
          <w:sz w:val="24"/>
        </w:rPr>
        <w:t>图2-3 循环一致性生成对抗网络的框图</w:t>
      </w:r>
    </w:p>
    <w:p>
      <w:pPr>
        <w:spacing w:line="360" w:lineRule="auto"/>
        <w:ind w:firstLine="476"/>
        <w:jc w:val="both"/>
      </w:pPr>
      <w:r>
        <w:rPr>
          <w:rFonts w:ascii="Times New Roman" w:hAnsi="Times New Roman" w:eastAsia="SimSun"/>
          <w:b w:val="0"/>
          <w:sz w:val="24"/>
        </w:rPr>
        <w:t>该网络的主要目的是实现域适应。其流程图如图2.3所示。假设有两个数据集 X和Y。训练出一个生成器G，将数据集X的数据生成为符合数据集Y风格的数据，即</w:t>
      </w:r>
    </w:p>
    <w:p>
      <w:pPr>
        <w:spacing w:line="360" w:lineRule="auto"/>
        <w:ind w:firstLine="476"/>
        <w:jc w:val="both"/>
      </w:pPr>
      <w:r>
        <w:rPr>
          <w:rFonts w:ascii="Times New Roman" w:hAnsi="Times New Roman" w:eastAsia="SimSun"/>
          <w:b w:val="0"/>
          <w:sz w:val="24"/>
        </w:rPr>
        <w:t>同时，还希望训练出另一个生成器F，将数据集Y的数据生成为符合数据集X风格的数据，即</w:t>
      </w:r>
    </w:p>
    <w:p>
      <w:pPr>
        <w:spacing w:line="360" w:lineRule="auto"/>
        <w:ind w:firstLine="476"/>
        <w:jc w:val="both"/>
      </w:pPr>
      <w:r>
        <w:rPr>
          <w:rFonts w:ascii="Times New Roman" w:hAnsi="Times New Roman" w:eastAsia="SimSun"/>
          <w:b w:val="0"/>
          <w:sz w:val="24"/>
        </w:rPr>
        <w:t>为了达到这个目的，还需要训练两个判别器和，分别判断两个生成器生成图片的质量。若生成器产生的图片不像数据集Y里的图片，此时判别器应给它低分（规定最低分为0），反之则应给高分（规定最高分为1）。此外，判别器应该永远给真实图片高分。判别器同理。该网络中生成器产生的图片跟数据集Y中的图片样式一样，同时生成器产生的图片跟输入图片内容也保持一致。将图片再放入生成器F中，产生的新图片和最开始的图片尽可能的相似，即</w:t>
      </w:r>
    </w:p>
    <w:p>
      <w:pPr>
        <w:spacing w:line="360" w:lineRule="auto"/>
        <w:ind w:firstLine="476"/>
        <w:jc w:val="both"/>
      </w:pPr>
      <w:r>
        <w:rPr>
          <w:rFonts w:ascii="Times New Roman" w:hAnsi="Times New Roman" w:eastAsia="SimSun"/>
          <w:b w:val="0"/>
          <w:sz w:val="24"/>
        </w:rPr>
        <w:t>其损失函数由两部分组成，即</w:t>
      </w:r>
    </w:p>
    <w:p>
      <w:pPr>
        <w:spacing w:line="360" w:lineRule="auto"/>
        <w:ind w:firstLine="476"/>
        <w:jc w:val="both"/>
      </w:pPr>
      <w:r>
        <w:rPr>
          <w:rFonts w:ascii="Times New Roman" w:hAnsi="Times New Roman" w:eastAsia="SimSun"/>
          <w:b w:val="0"/>
          <w:sz w:val="24"/>
        </w:rPr>
        <w:t>其中，保证生成器和判别器不断优化，进而实现生成器能产生更加逼近真实图像的数据，而保证生成器的输出图片与输入图片在实现风格迁移的同时，实现图像内容不发生改变。</w:t>
      </w:r>
    </w:p>
    <w:p>
      <w:pPr>
        <w:pStyle w:val="Heading2"/>
        <w:pageBreakBefore w:val="0"/>
        <w:jc w:val="left"/>
      </w:pPr>
      <w:r>
        <w:rPr>
          <w:rFonts w:ascii="SimHei" w:hAnsi="SimHei" w:eastAsia="SimHei"/>
          <w:b/>
          <w:sz w:val="28"/>
        </w:rPr>
        <w:t>第2.3节 本章小结</w:t>
      </w:r>
    </w:p>
    <w:p>
      <w:pPr>
        <w:spacing w:line="360" w:lineRule="auto"/>
        <w:ind w:firstLine="476"/>
        <w:jc w:val="both"/>
      </w:pPr>
      <w:r>
        <w:rPr>
          <w:rFonts w:ascii="Times New Roman" w:hAnsi="Times New Roman" w:eastAsia="SimSun"/>
          <w:b w:val="0"/>
          <w:sz w:val="24"/>
        </w:rPr>
        <w:t>本章主要介绍了图像阴影的基础理论，对该理论的理解将有助于后续章节实现图像的阴影检测实验；同时还介绍了深度神经网络、生成对抗网络和循环一致性生成对抗网络等深度学习网络模型，该理论是后续章节阴影移除部分的理论基础。本章节的相关理论概述将为后面章节具体的高光谱图像阴影检测与移除算法的网络架构提供重要的指导。</w:t>
      </w:r>
    </w:p>
    <w:p>
      <w:pPr>
        <w:pStyle w:val="Heading1"/>
        <w:pageBreakBefore/>
        <w:jc w:val="center"/>
      </w:pPr>
      <w:r>
        <w:rPr>
          <w:rFonts w:ascii="SimHei" w:hAnsi="SimHei" w:eastAsia="SimHei"/>
          <w:b/>
          <w:sz w:val="30"/>
        </w:rPr>
        <w:t>第3章 高光谱图像的阴影检测与移除</w:t>
      </w:r>
    </w:p>
    <w:p>
      <w:pPr>
        <w:spacing w:line="360" w:lineRule="auto"/>
        <w:ind w:firstLine="476"/>
        <w:jc w:val="both"/>
      </w:pPr>
      <w:r>
        <w:rPr>
          <w:rFonts w:ascii="Times New Roman" w:hAnsi="Times New Roman" w:eastAsia="SimSun"/>
          <w:b w:val="0"/>
          <w:sz w:val="24"/>
        </w:rPr>
        <w:t>本章主要介绍了本设计所使用的具体网络架构。首先介绍了阴影检测模块的具体流程；其次介绍了阴影移除模块的具体架构和流程，并详细分析了损失函数。</w:t>
      </w:r>
    </w:p>
    <w:p>
      <w:pPr>
        <w:pStyle w:val="Heading2"/>
        <w:pageBreakBefore w:val="0"/>
        <w:jc w:val="left"/>
      </w:pPr>
      <w:r>
        <w:rPr>
          <w:rFonts w:ascii="SimHei" w:hAnsi="SimHei" w:eastAsia="SimHei"/>
          <w:b/>
          <w:sz w:val="28"/>
        </w:rPr>
        <w:t>第3.1节 阴影检测</w:t>
      </w:r>
    </w:p>
    <w:p>
      <w:pPr>
        <w:spacing w:line="360" w:lineRule="auto"/>
        <w:ind w:firstLine="476"/>
        <w:jc w:val="both"/>
      </w:pPr>
      <w:r>
        <w:rPr>
          <w:rFonts w:ascii="Times New Roman" w:hAnsi="Times New Roman" w:eastAsia="SimSun"/>
          <w:b w:val="0"/>
          <w:sz w:val="24"/>
        </w:rPr>
        <w:t>阴影检测部分采用阈值法。相较于非阴影区域，阴影区域的亮度更低，像素值更高，因此利用这一特性建立阈值条件实现高光谱图像的阴影检测。HSI色彩空间分为色调、饱和度和强度三部分，由于阴影在色调和强度通道中与非阴影区域存在明显区别，具有低强度和高色调的特点，因此在该色彩空间进行变换，可以有效地区分出阴影和非阴影区域。</w:t>
      </w:r>
    </w:p>
    <w:p>
      <w:pPr>
        <w:jc w:val="center"/>
      </w:pPr>
      <w:r>
        <w:drawing>
          <wp:inline xmlns:a="http://schemas.openxmlformats.org/drawingml/2006/main" xmlns:pic="http://schemas.openxmlformats.org/drawingml/2006/picture">
            <wp:extent cx="2389505" cy="3108109"/>
            <wp:docPr id="5" name="Picture 5"/>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389505" cy="3108109"/>
                    </a:xfrm>
                    <a:prstGeom prst="rect"/>
                  </pic:spPr>
                </pic:pic>
              </a:graphicData>
            </a:graphic>
          </wp:inline>
        </w:drawing>
      </w:r>
    </w:p>
    <w:p>
      <w:pPr>
        <w:spacing w:line="360" w:lineRule="auto"/>
        <w:ind w:firstLine="0"/>
        <w:jc w:val="center"/>
      </w:pPr>
      <w:r>
        <w:rPr>
          <w:rFonts w:ascii="Times New Roman" w:hAnsi="Times New Roman" w:eastAsia="SimSun"/>
          <w:b w:val="0"/>
          <w:sz w:val="24"/>
        </w:rPr>
        <w:t>图3-1 阴影检测的框图</w:t>
      </w:r>
    </w:p>
    <w:p>
      <w:pPr>
        <w:spacing w:line="360" w:lineRule="auto"/>
        <w:ind w:firstLine="476"/>
        <w:jc w:val="both"/>
      </w:pPr>
      <w:r>
        <w:rPr>
          <w:rFonts w:ascii="Times New Roman" w:hAnsi="Times New Roman" w:eastAsia="SimSun"/>
          <w:b w:val="0"/>
          <w:sz w:val="24"/>
        </w:rPr>
        <w:t>具体来说，如图3.1所示，使用颜色空间变换方法来检测阴影区域，从原始高光谱图像中选择RGB波段对阴影区域进行检测。首先从原始图像中提取RGB条带，并将其转换为色调-饱和度-强度空间。由于阴影区域强度低和色调高的特点，因此根据阴影像素的色调和强度分量计算阴影特征图。</w:t>
      </w:r>
    </w:p>
    <w:p>
      <w:pPr>
        <w:spacing w:line="360" w:lineRule="auto"/>
        <w:ind w:firstLine="476"/>
        <w:jc w:val="both"/>
      </w:pPr>
      <w:r>
        <w:rPr>
          <w:rFonts w:ascii="Times New Roman" w:hAnsi="Times New Roman" w:eastAsia="SimSun"/>
          <w:b w:val="0"/>
          <w:sz w:val="24"/>
        </w:rPr>
        <w:t>其中，和分别表示色调-饱和度-强度的颜色空间中的色调和强度，F为阴影特征贴图。阴影区域的像素值高于非阴影区域的像素值，根据这一特性通过自适应阈值方法获得初始阴影检测图Â。</w:t>
      </w:r>
    </w:p>
    <w:p>
      <w:pPr>
        <w:spacing w:line="360" w:lineRule="auto"/>
        <w:ind w:firstLine="476"/>
        <w:jc w:val="both"/>
      </w:pPr>
      <w:r>
        <w:rPr>
          <w:rFonts w:ascii="Times New Roman" w:hAnsi="Times New Roman" w:eastAsia="SimSun"/>
          <w:b w:val="0"/>
          <w:sz w:val="24"/>
        </w:rPr>
        <w:t>其中，T为Otsu方法计算后得到的阈值。根据Otsu大津法[20]实现图像的二值化，用得到的阈值分割阴影区域和非阴影区域。最后，利用初始检测映射上的属性滤波器去除噪声标签，得到最终的阴影掩模。</w:t>
      </w:r>
    </w:p>
    <w:p>
      <w:pPr>
        <w:pStyle w:val="Heading2"/>
        <w:pageBreakBefore w:val="0"/>
        <w:jc w:val="left"/>
      </w:pPr>
      <w:r>
        <w:rPr>
          <w:rFonts w:ascii="SimHei" w:hAnsi="SimHei" w:eastAsia="SimHei"/>
          <w:b/>
          <w:sz w:val="28"/>
        </w:rPr>
        <w:t>第3.2节 阴影移除</w:t>
      </w:r>
    </w:p>
    <w:p>
      <w:pPr>
        <w:spacing w:line="360" w:lineRule="auto"/>
        <w:ind w:firstLine="476"/>
        <w:jc w:val="both"/>
      </w:pPr>
      <w:r>
        <w:rPr>
          <w:rFonts w:ascii="Times New Roman" w:hAnsi="Times New Roman" w:eastAsia="SimSun"/>
          <w:b w:val="0"/>
          <w:sz w:val="24"/>
        </w:rPr>
        <w:t>本节将从阴影移除的网络流程、具体网络架构和相关损失函数进行介绍。</w:t>
      </w:r>
    </w:p>
    <w:p>
      <w:pPr>
        <w:pStyle w:val="Heading3"/>
        <w:pageBreakBefore w:val="0"/>
        <w:jc w:val="left"/>
      </w:pPr>
      <w:r>
        <w:rPr>
          <w:rFonts w:ascii="SimHei" w:hAnsi="SimHei" w:eastAsia="SimHei"/>
          <w:b/>
          <w:sz w:val="24"/>
        </w:rPr>
        <w:t>第3.2.1节 网络流程</w:t>
      </w:r>
    </w:p>
    <w:p>
      <w:pPr>
        <w:spacing w:line="360" w:lineRule="auto"/>
        <w:ind w:firstLine="476"/>
        <w:jc w:val="both"/>
      </w:pPr>
      <w:r>
        <w:rPr>
          <w:rFonts w:ascii="Times New Roman" w:hAnsi="Times New Roman" w:eastAsia="SimSun"/>
          <w:b w:val="0"/>
          <w:sz w:val="24"/>
        </w:rPr>
        <w:t>阴影移除采用生成对抗网络模型。本网络将阴影区域的像素映射到非阴影区域，采用图像样式传输，目标是生成一个新的像素向量，同时匹配输入像素的内容表示和非阴影区域的样式表示，从而有效地提高目标检测和材料分类的精度。基于有监督的深度学习的方法需要成对的样本来训练网络。本设计的网络模型为无监督方法，能够自动地将阴影区域的光谱转移到非阴影对应物上，因此不需要利用周期一致性损失的阴影和非阴影区域的光谱特征，对于数据集的限制远小于监督方法。</w:t>
      </w:r>
    </w:p>
    <w:p>
      <w:pPr>
        <w:spacing w:line="360" w:lineRule="auto"/>
        <w:ind w:firstLine="476"/>
        <w:jc w:val="both"/>
      </w:pPr>
      <w:r>
        <w:rPr>
          <w:rFonts w:ascii="Times New Roman" w:hAnsi="Times New Roman" w:eastAsia="SimSun"/>
          <w:b w:val="0"/>
          <w:sz w:val="24"/>
        </w:rPr>
        <w:t>本设计的网络模型将阴影补偿问题视为将阴影像素转换为非阴影样式的图像样式传递问题，采用基于深度神经网络的样式迁移框架，以非阴影像素为参考，将阴影像素补偿为非阴影条件，原始非阴影像素在处理过程中保持不变。该方案可以自动补偿非阴影条件下的阴影像素，并在补偿过程中保留原始的非阴影像素，从而完美解决图像风格迁移的数据不成对的问题，大大减少构建数据集的困难。同时通过添加循环的步骤实现数据的生成，并优化最终的损失函数作为本网络的约束条件，从而确保生成器生成图片可以保有原始图片的内容，避免了传统生成对抗网络图像内容产生偏差的问题。</w:t>
      </w:r>
    </w:p>
    <w:p>
      <w:pPr>
        <w:spacing w:line="360" w:lineRule="auto"/>
        <w:ind w:firstLine="476"/>
        <w:jc w:val="both"/>
      </w:pPr>
      <w:r>
        <w:rPr>
          <w:rFonts w:ascii="Times New Roman" w:hAnsi="Times New Roman" w:eastAsia="SimSun"/>
          <w:b w:val="0"/>
          <w:sz w:val="24"/>
        </w:rPr>
        <w:t>本网络包括两对生成对抗网络：一对旨在将数据从图像域X转换为图像域Y，即将阴影区域映射到非阴影区域；另一对试图将数据从图像域Y转换到图像域X，即将非阴影区域映射到阴影区域。</w:t>
      </w:r>
    </w:p>
    <w:p>
      <w:pPr>
        <w:jc w:val="center"/>
      </w:pPr>
      <w:r>
        <w:drawing>
          <wp:inline xmlns:a="http://schemas.openxmlformats.org/drawingml/2006/main" xmlns:pic="http://schemas.openxmlformats.org/drawingml/2006/picture">
            <wp:extent cx="4498340" cy="3250901"/>
            <wp:docPr id="6" name="Picture 6"/>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498340" cy="3250901"/>
                    </a:xfrm>
                    <a:prstGeom prst="rect"/>
                  </pic:spPr>
                </pic:pic>
              </a:graphicData>
            </a:graphic>
          </wp:inline>
        </w:drawing>
      </w:r>
    </w:p>
    <w:p>
      <w:pPr>
        <w:spacing w:line="360" w:lineRule="auto"/>
        <w:ind w:firstLine="0"/>
        <w:jc w:val="center"/>
      </w:pPr>
      <w:r>
        <w:rPr>
          <w:rFonts w:ascii="Times New Roman" w:hAnsi="Times New Roman" w:eastAsia="SimSun"/>
          <w:b w:val="0"/>
          <w:sz w:val="24"/>
        </w:rPr>
        <w:t>图3-2 本设计的网络框图</w:t>
      </w:r>
    </w:p>
    <w:p>
      <w:pPr>
        <w:spacing w:line="360" w:lineRule="auto"/>
        <w:ind w:firstLine="476"/>
        <w:jc w:val="both"/>
      </w:pPr>
      <w:r>
        <w:rPr>
          <w:rFonts w:ascii="Times New Roman" w:hAnsi="Times New Roman" w:eastAsia="SimSun"/>
          <w:b w:val="0"/>
          <w:sz w:val="24"/>
        </w:rPr>
        <w:t>针对本设计，其具体流程如图3.2所示。选用两个数据集进行模型训练，分别为阴影区域随机的1×105个像素s和非阴影区域随机的1×105个像素n。两个数据集拥有各自的判别器和。生成器接收阴影数据集的像素s，将其转换为非阴影数据集风格的像素，再送入生成器中再次转换回阴影像素，使输出数据结果与输入的阴影像素风格无限接近。同样对于非阴影数据集中的像素n，将其送入生成器，将输出结果送入生成器，使生成的结果与非阴影数据集的像素风格相似。对于阴影数据集s的判别器，其接收真实的阴影数据集以及生成器生成的阴影数据集，并进行真假判别；对于非阴影数据集的判别器，其接收真实的无阴影像素以及生成无阴影数据结果进行判断。</w:t>
      </w:r>
    </w:p>
    <w:p>
      <w:pPr>
        <w:pStyle w:val="Heading3"/>
        <w:pageBreakBefore w:val="0"/>
        <w:jc w:val="left"/>
      </w:pPr>
      <w:r>
        <w:rPr>
          <w:rFonts w:ascii="SimHei" w:hAnsi="SimHei" w:eastAsia="SimHei"/>
          <w:b/>
          <w:sz w:val="24"/>
        </w:rPr>
        <w:t>第3.2.2节 网络架构</w:t>
      </w:r>
    </w:p>
    <w:p>
      <w:pPr>
        <w:spacing w:line="360" w:lineRule="auto"/>
        <w:ind w:firstLine="476"/>
        <w:jc w:val="both"/>
      </w:pPr>
      <w:r>
        <w:rPr>
          <w:rFonts w:ascii="Times New Roman" w:hAnsi="Times New Roman" w:eastAsia="SimSun"/>
          <w:b w:val="0"/>
          <w:sz w:val="24"/>
        </w:rPr>
        <w:t>生成器与判别器采用全连接神经网络架构，如图3.3所示。深度神经网络的优点在于具有多个非线性映射的特征变换，其多层结构可以进行对复杂函数的拟合。通过将上一层的输出特征作为下一层的输入进行特征学习，从而实现对现有输入更好的特征表达。</w:t>
      </w:r>
    </w:p>
    <w:p>
      <w:pPr>
        <w:jc w:val="center"/>
      </w:pPr>
      <w:r>
        <w:drawing>
          <wp:inline xmlns:a="http://schemas.openxmlformats.org/drawingml/2006/main" xmlns:pic="http://schemas.openxmlformats.org/drawingml/2006/picture">
            <wp:extent cx="5220000" cy="2936250"/>
            <wp:docPr id="7" name="Picture 7"/>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220000" cy="2936250"/>
                    </a:xfrm>
                    <a:prstGeom prst="rect"/>
                  </pic:spPr>
                </pic:pic>
              </a:graphicData>
            </a:graphic>
          </wp:inline>
        </w:drawing>
      </w:r>
    </w:p>
    <w:p>
      <w:pPr>
        <w:spacing w:line="360" w:lineRule="auto"/>
        <w:ind w:firstLine="0"/>
        <w:jc w:val="center"/>
      </w:pPr>
      <w:r>
        <w:rPr>
          <w:rFonts w:ascii="Times New Roman" w:hAnsi="Times New Roman" w:eastAsia="SimSun"/>
          <w:b w:val="0"/>
          <w:sz w:val="24"/>
        </w:rPr>
        <w:t>图3-3 全连接神经网络结构图</w:t>
      </w:r>
    </w:p>
    <w:p>
      <w:pPr>
        <w:spacing w:line="360" w:lineRule="auto"/>
        <w:ind w:firstLine="476"/>
        <w:jc w:val="both"/>
      </w:pPr>
      <w:r>
        <w:rPr>
          <w:rFonts w:ascii="Times New Roman" w:hAnsi="Times New Roman" w:eastAsia="SimSun"/>
          <w:b w:val="0"/>
          <w:sz w:val="24"/>
        </w:rPr>
        <w:t>具体而言，本设计使用全连接层神经网络来构成生成网络，全连接层可以实现在改变维度的同时提取相关特征信息，完成特征的进一步融合，使得神经网络最终看到的特征是个全局特征。生成器学习阴影像素与非阴影像素之间的特征映射。判别器为patchGAN。该判别器可以更高效准确地进行结果判别，首先把图像等分成固定尺寸的patch，本网络中选取的patch大小为16×16。其次分别判断每个patch的真假后输出结果，将均值作为最后的输出，通过Sigmoid激活函数将输出归一化。网络参数如表3.1所示。</w:t>
      </w:r>
    </w:p>
    <w:p>
      <w:pPr>
        <w:spacing w:line="360" w:lineRule="auto"/>
        <w:ind w:firstLine="476"/>
        <w:jc w:val="both"/>
      </w:pPr>
      <w:r>
        <w:rPr>
          <w:rFonts w:ascii="Times New Roman" w:hAnsi="Times New Roman" w:eastAsia="SimSun"/>
          <w:b w:val="0"/>
          <w:sz w:val="24"/>
        </w:rPr>
        <w:t>本网络架构采用LeakyReLU作为深度神经网络除最后一层之外的每一层之后的激活函数。Sigmoid激活函数在最后一层之后使用，以强制输出为非负数。Sigmoid函数用于隐藏层神经元输出。该函数特点在于可以实现将输出结果映射到[0,1]，最终强制输出一个非负数，实现二分类，完成判别器的输出判断。该函数的表达式为：</w:t>
      </w:r>
    </w:p>
    <w:p>
      <w:pPr>
        <w:spacing w:line="360" w:lineRule="auto"/>
        <w:ind w:firstLine="476"/>
        <w:jc w:val="both"/>
      </w:pPr>
      <w:r>
        <w:rPr>
          <w:rFonts w:ascii="Times New Roman" w:hAnsi="Times New Roman" w:eastAsia="SimSun"/>
          <w:b w:val="0"/>
          <w:sz w:val="24"/>
        </w:rPr>
        <w:t>连接层输出所用到的激活函数为LeakyReLU。该激活函数的特点在于对所有输入都具有非零梯度，可以有效避免神经元死亡问题。函数的表达式为：</w:t>
      </w:r>
    </w:p>
    <w:p>
      <w:pPr>
        <w:spacing w:line="360" w:lineRule="auto"/>
        <w:ind w:firstLine="0"/>
        <w:jc w:val="center"/>
      </w:pPr>
      <w:r>
        <w:rPr>
          <w:rFonts w:ascii="Times New Roman" w:hAnsi="Times New Roman" w:eastAsia="SimSun"/>
          <w:b w:val="0"/>
          <w:sz w:val="24"/>
        </w:rPr>
        <w:t>表3-1 网络结构</w:t>
      </w:r>
    </w:p>
    <w:p>
      <w:pPr>
        <w:pStyle w:val="Heading3"/>
        <w:pageBreakBefore w:val="0"/>
        <w:jc w:val="left"/>
      </w:pPr>
      <w:r>
        <w:rPr>
          <w:rFonts w:ascii="SimHei" w:hAnsi="SimHei" w:eastAsia="SimHei"/>
          <w:b/>
          <w:sz w:val="24"/>
        </w:rPr>
        <w:t>第3.2.3节 损失函数</w:t>
      </w:r>
    </w:p>
    <w:p>
      <w:pPr>
        <w:spacing w:line="360" w:lineRule="auto"/>
        <w:ind w:firstLine="476"/>
        <w:jc w:val="both"/>
      </w:pPr>
      <w:r>
        <w:rPr>
          <w:rFonts w:ascii="Times New Roman" w:hAnsi="Times New Roman" w:eastAsia="SimSun"/>
          <w:b w:val="0"/>
          <w:sz w:val="24"/>
        </w:rPr>
        <w:t>本设计的生成对抗网络进行数据集训练的工作原理是通过优化损失函数来进行网络参数的更新。损失函数用于描述预测值和真实值之间的差距，在训练的过程中该网络参数会向着损失函数数值最小的方向更新，因此该网络更新的过程就是实现最终网络所学习到的参数可以使得预测值和真实值的偏差达到最小，进而借助训练好的模型对测试数据集进行测试，得到目标预测结果。工作流程如图3.4所示。</w:t>
      </w:r>
    </w:p>
    <w:p>
      <w:pPr>
        <w:jc w:val="center"/>
      </w:pPr>
      <w:r>
        <w:drawing>
          <wp:inline xmlns:a="http://schemas.openxmlformats.org/drawingml/2006/main" xmlns:pic="http://schemas.openxmlformats.org/drawingml/2006/picture">
            <wp:extent cx="3362960" cy="2221739"/>
            <wp:docPr id="8" name="Picture 8"/>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362960" cy="2221739"/>
                    </a:xfrm>
                    <a:prstGeom prst="rect"/>
                  </pic:spPr>
                </pic:pic>
              </a:graphicData>
            </a:graphic>
          </wp:inline>
        </w:drawing>
      </w:r>
    </w:p>
    <w:p>
      <w:pPr>
        <w:spacing w:line="360" w:lineRule="auto"/>
        <w:ind w:firstLine="0"/>
        <w:jc w:val="center"/>
      </w:pPr>
      <w:r>
        <w:rPr>
          <w:rFonts w:ascii="Times New Roman" w:hAnsi="Times New Roman" w:eastAsia="SimSun"/>
          <w:b w:val="0"/>
          <w:sz w:val="24"/>
        </w:rPr>
        <w:t>图3-4 网络训练框图</w:t>
      </w:r>
    </w:p>
    <w:p>
      <w:pPr>
        <w:spacing w:line="360" w:lineRule="auto"/>
        <w:ind w:firstLine="476"/>
        <w:jc w:val="both"/>
      </w:pPr>
      <w:r>
        <w:rPr>
          <w:rFonts w:ascii="Times New Roman" w:hAnsi="Times New Roman" w:eastAsia="SimSun"/>
          <w:b w:val="0"/>
          <w:sz w:val="24"/>
        </w:rPr>
        <w:t>本设计考虑了几个组成部分来表示损失函数。在损失函数中加入差分损耗项，使生成的频谱曲线更平滑、更稳定。对抗性损失应用于生成的数据的两个映射函数。对于第一个映射函数及其鉴别器，为了让生成器生成的数据尽可能接近于真实的数据分布，损失函数可以表示为：</w:t>
      </w:r>
    </w:p>
    <w:p>
      <w:pPr>
        <w:spacing w:line="360" w:lineRule="auto"/>
        <w:ind w:firstLine="476"/>
        <w:jc w:val="both"/>
      </w:pPr>
      <w:r>
        <w:rPr>
          <w:rFonts w:ascii="Times New Roman" w:hAnsi="Times New Roman" w:eastAsia="SimSun"/>
          <w:b w:val="0"/>
          <w:sz w:val="24"/>
        </w:rPr>
        <w:t>其中，D为判别器，输出值在[0,1]，=1则表示输出来自于数据集n。</w:t>
      </w:r>
    </w:p>
    <w:p>
      <w:pPr>
        <w:spacing w:line="360" w:lineRule="auto"/>
        <w:ind w:firstLine="476"/>
        <w:jc w:val="both"/>
      </w:pPr>
      <w:r>
        <w:rPr>
          <w:rFonts w:ascii="Times New Roman" w:hAnsi="Times New Roman" w:eastAsia="SimSun"/>
          <w:b w:val="0"/>
          <w:sz w:val="24"/>
        </w:rPr>
        <w:t>同理，第二个映射函数的损失函数可以表示为：</w:t>
      </w:r>
    </w:p>
    <w:p>
      <w:pPr>
        <w:spacing w:line="360" w:lineRule="auto"/>
        <w:ind w:firstLine="476"/>
        <w:jc w:val="both"/>
      </w:pPr>
      <w:r>
        <w:rPr>
          <w:rFonts w:ascii="Times New Roman" w:hAnsi="Times New Roman" w:eastAsia="SimSun"/>
          <w:b w:val="0"/>
          <w:sz w:val="24"/>
        </w:rPr>
        <w:t>用最小二乘目标，它在训练中更稳定并可以提高性能。GAN损失表示为：</w:t>
      </w:r>
    </w:p>
    <w:p>
      <w:pPr>
        <w:spacing w:line="360" w:lineRule="auto"/>
        <w:ind w:firstLine="476"/>
        <w:jc w:val="both"/>
      </w:pPr>
      <w:r>
        <w:rPr>
          <w:rFonts w:ascii="Times New Roman" w:hAnsi="Times New Roman" w:eastAsia="SimSun"/>
          <w:b w:val="0"/>
          <w:sz w:val="24"/>
        </w:rPr>
        <w:t>为了进一步正则化损失函数，使用循环一致性损失来训练方案，如图3.5所示。其中对于每个输入像素s，转换周期应该将它带回到它开始的位置。损失函数可以说明为：</w:t>
      </w:r>
    </w:p>
    <w:p>
      <w:pPr>
        <w:spacing w:line="360" w:lineRule="auto"/>
        <w:ind w:firstLine="476"/>
        <w:jc w:val="both"/>
      </w:pPr>
      <w:r>
        <w:rPr>
          <w:rFonts w:ascii="Times New Roman" w:hAnsi="Times New Roman" w:eastAsia="SimSun"/>
          <w:b w:val="0"/>
          <w:sz w:val="24"/>
        </w:rPr>
        <w:t>上式称之为前向循环的一致性。同样地，对于每个像素n，转换周期也应该将其带回原始输入：</w:t>
      </w:r>
    </w:p>
    <w:p>
      <w:pPr>
        <w:spacing w:line="360" w:lineRule="auto"/>
        <w:ind w:firstLine="476"/>
        <w:jc w:val="both"/>
      </w:pPr>
      <w:r>
        <w:rPr>
          <w:rFonts w:ascii="Times New Roman" w:hAnsi="Times New Roman" w:eastAsia="SimSun"/>
          <w:b w:val="0"/>
          <w:sz w:val="24"/>
        </w:rPr>
        <w:t>为了尽可能保证一致性，设定循环一致性损失：</w:t>
      </w:r>
    </w:p>
    <w:p>
      <w:pPr>
        <w:jc w:val="center"/>
      </w:pPr>
      <w:r>
        <w:drawing>
          <wp:inline xmlns:a="http://schemas.openxmlformats.org/drawingml/2006/main" xmlns:pic="http://schemas.openxmlformats.org/drawingml/2006/picture">
            <wp:extent cx="4114800" cy="1959793"/>
            <wp:docPr id="9" name="Picture 9"/>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114800" cy="1959793"/>
                    </a:xfrm>
                    <a:prstGeom prst="rect"/>
                  </pic:spPr>
                </pic:pic>
              </a:graphicData>
            </a:graphic>
          </wp:inline>
        </w:drawing>
      </w:r>
    </w:p>
    <w:p>
      <w:pPr>
        <w:spacing w:line="360" w:lineRule="auto"/>
        <w:ind w:firstLine="0"/>
        <w:jc w:val="center"/>
      </w:pPr>
      <w:r>
        <w:rPr>
          <w:rFonts w:ascii="Times New Roman" w:hAnsi="Times New Roman" w:eastAsia="SimSun"/>
          <w:b w:val="0"/>
          <w:sz w:val="24"/>
        </w:rPr>
        <w:t>图3-5 循环一致性损失示意图</w:t>
      </w:r>
    </w:p>
    <w:p>
      <w:pPr>
        <w:spacing w:line="360" w:lineRule="auto"/>
        <w:ind w:firstLine="476"/>
        <w:jc w:val="both"/>
      </w:pPr>
      <w:r>
        <w:rPr>
          <w:rFonts w:ascii="Times New Roman" w:hAnsi="Times New Roman" w:eastAsia="SimSun"/>
          <w:b w:val="0"/>
          <w:sz w:val="24"/>
        </w:rPr>
        <w:t>因此，CycleGAN总体的损失函数如下：</w:t>
      </w:r>
    </w:p>
    <w:p>
      <w:pPr>
        <w:spacing w:line="360" w:lineRule="auto"/>
        <w:ind w:firstLine="476"/>
        <w:jc w:val="both"/>
      </w:pPr>
      <w:r>
        <w:rPr>
          <w:rFonts w:ascii="Times New Roman" w:hAnsi="Times New Roman" w:eastAsia="SimSun"/>
          <w:b w:val="0"/>
          <w:sz w:val="24"/>
        </w:rPr>
        <w:t>其中正参数控制循环一致性损失的强度。</w:t>
      </w:r>
    </w:p>
    <w:p>
      <w:pPr>
        <w:spacing w:line="360" w:lineRule="auto"/>
        <w:ind w:firstLine="476"/>
        <w:jc w:val="both"/>
      </w:pPr>
      <w:r>
        <w:rPr>
          <w:rFonts w:ascii="Times New Roman" w:hAnsi="Times New Roman" w:eastAsia="SimSun"/>
          <w:b w:val="0"/>
          <w:sz w:val="24"/>
        </w:rPr>
        <w:t>在本次任务中，不仅要重新点亮阴影像素，还要在传输过程中保持非阴影区域中的像素不变。例如，如果向映射函数输入一个非阴影像素，则输出像素在传输过程中保持不变。通过持续的损失来激励这种行为：</w:t>
      </w:r>
    </w:p>
    <w:p>
      <w:pPr>
        <w:spacing w:line="360" w:lineRule="auto"/>
        <w:ind w:firstLine="476"/>
        <w:jc w:val="both"/>
      </w:pPr>
      <w:r>
        <w:rPr>
          <w:rFonts w:ascii="Times New Roman" w:hAnsi="Times New Roman" w:eastAsia="SimSun"/>
          <w:b w:val="0"/>
          <w:sz w:val="24"/>
        </w:rPr>
        <w:t>从阴影区域和非阴影区域中随机选择样本来训练网络，并将所有像素输入到本网络中，对阴影像素进行补偿，并保留非阴影像素。</w:t>
      </w:r>
    </w:p>
    <w:p>
      <w:pPr>
        <w:spacing w:line="360" w:lineRule="auto"/>
        <w:ind w:firstLine="476"/>
        <w:jc w:val="both"/>
      </w:pPr>
      <w:r>
        <w:rPr>
          <w:rFonts w:ascii="Times New Roman" w:hAnsi="Times New Roman" w:eastAsia="SimSun"/>
          <w:b w:val="0"/>
          <w:sz w:val="24"/>
        </w:rPr>
        <w:t>一阶总变异损失用于确保生成的样本的平滑性并减少波动。将此损失表示为，并表述为：</w:t>
      </w:r>
    </w:p>
    <w:p>
      <w:pPr>
        <w:spacing w:line="360" w:lineRule="auto"/>
        <w:ind w:firstLine="476"/>
        <w:jc w:val="both"/>
      </w:pPr>
      <w:r>
        <w:rPr>
          <w:rFonts w:ascii="Times New Roman" w:hAnsi="Times New Roman" w:eastAsia="SimSun"/>
          <w:b w:val="0"/>
          <w:sz w:val="24"/>
        </w:rPr>
        <w:t>其中，B是光谱波段的数量，是向量s的第j波段的像素值；是向量n的第 j 波段的像素值。最后，总的损失函数表示为：</w:t>
      </w:r>
    </w:p>
    <w:p>
      <w:pPr>
        <w:spacing w:line="360" w:lineRule="auto"/>
        <w:ind w:firstLine="476"/>
        <w:jc w:val="both"/>
      </w:pPr>
      <w:r>
        <w:rPr>
          <w:rFonts w:ascii="Times New Roman" w:hAnsi="Times New Roman" w:eastAsia="SimSun"/>
          <w:b w:val="0"/>
          <w:sz w:val="24"/>
        </w:rPr>
        <w:t>其中，正参数 控制相应目标函数的重要性。最终目标是解决以下优化：</w:t>
      </w:r>
    </w:p>
    <w:p>
      <w:pPr>
        <w:pStyle w:val="Heading2"/>
        <w:pageBreakBefore w:val="0"/>
        <w:jc w:val="left"/>
      </w:pPr>
      <w:r>
        <w:rPr>
          <w:rFonts w:ascii="SimHei" w:hAnsi="SimHei" w:eastAsia="SimHei"/>
          <w:b/>
          <w:sz w:val="28"/>
        </w:rPr>
        <w:t>第3.3节 本章小结</w:t>
      </w:r>
    </w:p>
    <w:p>
      <w:pPr>
        <w:spacing w:line="360" w:lineRule="auto"/>
        <w:ind w:firstLine="476"/>
        <w:jc w:val="both"/>
      </w:pPr>
      <w:r>
        <w:rPr>
          <w:rFonts w:ascii="Times New Roman" w:hAnsi="Times New Roman" w:eastAsia="SimSun"/>
          <w:b w:val="0"/>
          <w:sz w:val="24"/>
        </w:rPr>
        <w:t>本章在第2章的理论基础上详细介绍了本次设计的阴影检测与阴影移除算法的具体内容并绘制了具体的流程图。阴影检测部分采用阈值法来提取阴影像素，获取最终的阴影掩膜，实现检测目的。阴影移除采用循环一致性生成对抗网络的风格迁移模型，从而进行阴影补偿，实现阴影移除的目的。深度学习算法工作原理是通过优化损失函数来进行网络参数的更新，因此在本章第3.2节详细分析了具体网络架构的相关损失函数。</w:t>
      </w:r>
    </w:p>
    <w:p>
      <w:pPr>
        <w:pStyle w:val="Heading1"/>
        <w:pageBreakBefore/>
        <w:jc w:val="center"/>
      </w:pPr>
      <w:r>
        <w:rPr>
          <w:rFonts w:ascii="SimHei" w:hAnsi="SimHei" w:eastAsia="SimHei"/>
          <w:b/>
          <w:sz w:val="30"/>
        </w:rPr>
        <w:t>第4章 设计结果与评价</w:t>
      </w:r>
    </w:p>
    <w:p>
      <w:pPr>
        <w:spacing w:line="360" w:lineRule="auto"/>
        <w:ind w:firstLine="476"/>
        <w:jc w:val="both"/>
      </w:pPr>
      <w:r>
        <w:rPr>
          <w:rFonts w:ascii="Times New Roman" w:hAnsi="Times New Roman" w:eastAsia="SimSun"/>
          <w:b w:val="0"/>
          <w:sz w:val="24"/>
        </w:rPr>
        <w:t>本章将对第3章的所得结果进行分析。为了展示本设计模型的优越性，通过对不同模型的处理结果进行对比，并采用相关数据指标进行分析比较。本章具体从本次实验所用数据集、阴影检测结果分析和阴影移除结果分析等多方面进行详细阐述。</w:t>
      </w:r>
    </w:p>
    <w:p>
      <w:pPr>
        <w:pStyle w:val="Heading2"/>
        <w:pageBreakBefore w:val="0"/>
        <w:jc w:val="left"/>
      </w:pPr>
      <w:r>
        <w:rPr>
          <w:rFonts w:ascii="SimHei" w:hAnsi="SimHei" w:eastAsia="SimHei"/>
          <w:b/>
          <w:sz w:val="28"/>
        </w:rPr>
        <w:t>第4.1节 数据集介绍</w:t>
      </w:r>
    </w:p>
    <w:p>
      <w:pPr>
        <w:spacing w:line="360" w:lineRule="auto"/>
        <w:ind w:firstLine="476"/>
        <w:jc w:val="both"/>
      </w:pPr>
      <w:r>
        <w:rPr>
          <w:rFonts w:ascii="Times New Roman" w:hAnsi="Times New Roman" w:eastAsia="SimSun"/>
          <w:b w:val="0"/>
          <w:sz w:val="24"/>
        </w:rPr>
        <w:t>本设计采用Houston数据集。该数据采集于Houston校园及其邻近的城市区域，绘制成彩色图像如图4.1所示。在图像中有一个很大的阴影区域，这是由厚云造成的。每个像素被记录在144个通道上，范围从380nm到1050nm，光谱分辨率可达4.65nm。Houston数据集的图像由349×1905像素组成。该传感器的平均海拔约为1676米，其空间分辨率为2.5米。在实验中使用了所有的像素。</w:t>
      </w:r>
    </w:p>
    <w:p>
      <w:pPr>
        <w:jc w:val="center"/>
      </w:pPr>
      <w:r>
        <w:drawing>
          <wp:inline xmlns:a="http://schemas.openxmlformats.org/drawingml/2006/main" xmlns:pic="http://schemas.openxmlformats.org/drawingml/2006/picture">
            <wp:extent cx="5220000" cy="2476544"/>
            <wp:docPr id="10" name="Picture 10"/>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220000" cy="2476544"/>
                    </a:xfrm>
                    <a:prstGeom prst="rect"/>
                  </pic:spPr>
                </pic:pic>
              </a:graphicData>
            </a:graphic>
          </wp:inline>
        </w:drawing>
      </w:r>
    </w:p>
    <w:p>
      <w:pPr>
        <w:spacing w:line="360" w:lineRule="auto"/>
        <w:ind w:firstLine="0"/>
        <w:jc w:val="center"/>
      </w:pPr>
      <w:r>
        <w:rPr>
          <w:rFonts w:ascii="Times New Roman" w:hAnsi="Times New Roman" w:eastAsia="SimSun"/>
          <w:b w:val="0"/>
          <w:sz w:val="24"/>
        </w:rPr>
        <w:t>图4-1 Houston数据的彩色图像</w:t>
      </w:r>
    </w:p>
    <w:p>
      <w:pPr>
        <w:spacing w:line="360" w:lineRule="auto"/>
        <w:ind w:firstLine="476"/>
        <w:jc w:val="both"/>
      </w:pPr>
      <w:r>
        <w:rPr>
          <w:rFonts w:ascii="Times New Roman" w:hAnsi="Times New Roman" w:eastAsia="SimSun"/>
          <w:b w:val="0"/>
          <w:sz w:val="24"/>
        </w:rPr>
        <w:t>在这个实验中，从阴影区域随机选择了1×105个像素，非阴影区域随机选择了1×105个像素作为训练样本，约占总像素的30%。将选取的像素送入网络中训练，学习阴影样式和非阴影样式以实现最终的风格迁移。本实验中使用的网络配置将学习率设置为2×10-4，并使用Adam优化器来训练网络。批次大小设置为1024，分别设置为10、5和2，共训练了3000个周期。</w:t>
      </w:r>
    </w:p>
    <w:p>
      <w:pPr>
        <w:pStyle w:val="Heading2"/>
        <w:pageBreakBefore w:val="0"/>
        <w:jc w:val="left"/>
      </w:pPr>
      <w:r>
        <w:rPr>
          <w:rFonts w:ascii="SimHei" w:hAnsi="SimHei" w:eastAsia="SimHei"/>
          <w:b/>
          <w:sz w:val="28"/>
        </w:rPr>
        <w:t>第4.2节 阴影检测</w:t>
      </w:r>
    </w:p>
    <w:p>
      <w:pPr>
        <w:pStyle w:val="Heading3"/>
        <w:pageBreakBefore w:val="0"/>
        <w:jc w:val="left"/>
      </w:pPr>
      <w:r>
        <w:rPr>
          <w:rFonts w:ascii="SimHei" w:hAnsi="SimHei" w:eastAsia="SimHei"/>
          <w:b/>
          <w:sz w:val="24"/>
        </w:rPr>
        <w:t>第4.2.1节 结果分析</w:t>
      </w:r>
    </w:p>
    <w:p>
      <w:pPr>
        <w:spacing w:line="360" w:lineRule="auto"/>
        <w:ind w:firstLine="476"/>
        <w:jc w:val="both"/>
      </w:pPr>
      <w:r>
        <w:rPr>
          <w:rFonts w:ascii="Times New Roman" w:hAnsi="Times New Roman" w:eastAsia="SimSun"/>
          <w:b w:val="0"/>
          <w:sz w:val="24"/>
        </w:rPr>
        <w:t>将本设计所用的高光谱数据集送入阴影检测模块，结果如图4.2所示，该图为阈值法阴影检测后所得的阴影掩膜。根据可视化结果观察，该阴影检测所获得的阴影掩膜结果符合实际情况。该方法对于阴影轮廓提取非常有效，对于一些阴影较为明显的图像，该方法的阴影检测既简单又高效。</w:t>
      </w:r>
    </w:p>
    <w:p>
      <w:pPr>
        <w:jc w:val="center"/>
      </w:pPr>
      <w:r>
        <w:drawing>
          <wp:inline xmlns:a="http://schemas.openxmlformats.org/drawingml/2006/main" xmlns:pic="http://schemas.openxmlformats.org/drawingml/2006/picture">
            <wp:extent cx="5220000" cy="2478752"/>
            <wp:docPr id="11" name="Picture 11"/>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220000" cy="2478752"/>
                    </a:xfrm>
                    <a:prstGeom prst="rect"/>
                  </pic:spPr>
                </pic:pic>
              </a:graphicData>
            </a:graphic>
          </wp:inline>
        </w:drawing>
      </w:r>
    </w:p>
    <w:p>
      <w:pPr>
        <w:spacing w:line="360" w:lineRule="auto"/>
        <w:ind w:firstLine="0"/>
        <w:jc w:val="center"/>
      </w:pPr>
      <w:r>
        <w:rPr>
          <w:rFonts w:ascii="Times New Roman" w:hAnsi="Times New Roman" w:eastAsia="SimSun"/>
          <w:b w:val="0"/>
          <w:sz w:val="24"/>
        </w:rPr>
        <w:t>图4-2 阴影检测后的阴影掩膜</w:t>
      </w:r>
    </w:p>
    <w:p>
      <w:pPr>
        <w:spacing w:line="360" w:lineRule="auto"/>
        <w:ind w:firstLine="476"/>
        <w:jc w:val="both"/>
      </w:pPr>
      <w:r>
        <w:rPr>
          <w:rFonts w:ascii="Times New Roman" w:hAnsi="Times New Roman" w:eastAsia="SimSun"/>
          <w:b w:val="0"/>
          <w:sz w:val="24"/>
        </w:rPr>
        <w:t>由于该高光谱数据集没有相应的人工标注的阴影掩膜作为性能评估的真实值，因此选用ISTD数据集进行结果分析。该数据集包含阴影图像、阴影掩膜与无阴影图像，可以用来实现对真实值与生成数据的参数评估，更好地评估图像处理后的结果，对模型进行定量分析，该数据集广泛地应用于阴影检测和阴影移除的研究。如图4.3所示，在ISTD数据集中任意地选取了两张有阴影的图片送入阴影检测模块，并选取了两个样本所对应的阴影掩膜作为评价对比。其中(a)(b)为ISTD数据集中带有阴影的图像，(c)(d)为数据集中人工标注的阴影掩膜。</w:t>
      </w:r>
    </w:p>
    <w:p>
      <w:pPr>
        <w:spacing w:line="360" w:lineRule="auto"/>
        <w:ind w:firstLine="0"/>
        <w:jc w:val="center"/>
      </w:pPr>
      <w:r>
        <w:rPr>
          <w:rFonts w:ascii="Times New Roman" w:hAnsi="Times New Roman" w:eastAsia="SimSun"/>
          <w:b w:val="0"/>
          <w:sz w:val="24"/>
        </w:rPr>
        <w:t>图4-3 ISTD数据集中带阴影的图片及阴影掩膜</w:t>
      </w:r>
    </w:p>
    <w:p>
      <w:pPr>
        <w:spacing w:line="360" w:lineRule="auto"/>
        <w:ind w:firstLine="476"/>
        <w:jc w:val="both"/>
      </w:pPr>
      <w:r>
        <w:rPr>
          <w:rFonts w:ascii="Times New Roman" w:hAnsi="Times New Roman" w:eastAsia="SimSun"/>
          <w:b w:val="0"/>
          <w:sz w:val="24"/>
        </w:rPr>
        <w:t>通过阈值法，并进行属性滤波器去除噪声标签后得到的阴影掩膜。为了更好地体现本设计阴影检测的效果，将阴影检测后的阴影掩膜与原数据集阴影掩膜进行作差，比较图像前后的差值，其结果如图4.4所示，其中(a)(b)为本设计阴影检测所提取的阴影掩膜，(c)(d)为数据集中的阴影掩膜与本设计提取的阴影掩膜之差。从可视化结果上观察，除个别毛刺瑕疵外，本设计阴影检测所获得的阴影掩膜结果和数据集中人工标注的阴影掩膜轮廓基本一致。</w:t>
      </w:r>
    </w:p>
    <w:p>
      <w:pPr>
        <w:jc w:val="center"/>
      </w:pPr>
      <w:r>
        <w:drawing>
          <wp:inline xmlns:a="http://schemas.openxmlformats.org/drawingml/2006/main" xmlns:pic="http://schemas.openxmlformats.org/drawingml/2006/picture">
            <wp:extent cx="4389120" cy="3350362"/>
            <wp:docPr id="12" name="Picture 12"/>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4389120" cy="3350362"/>
                    </a:xfrm>
                    <a:prstGeom prst="rect"/>
                  </pic:spPr>
                </pic:pic>
              </a:graphicData>
            </a:graphic>
          </wp:inline>
        </w:drawing>
      </w:r>
    </w:p>
    <w:p>
      <w:pPr>
        <w:spacing w:line="360" w:lineRule="auto"/>
        <w:ind w:firstLine="0"/>
        <w:jc w:val="center"/>
      </w:pPr>
      <w:r>
        <w:rPr>
          <w:rFonts w:ascii="Times New Roman" w:hAnsi="Times New Roman" w:eastAsia="SimSun"/>
          <w:b w:val="0"/>
          <w:sz w:val="24"/>
        </w:rPr>
        <w:t>图4-4 阴影检测结果及数据集中的阴影掩膜与本设计的阴影掩膜之差</w:t>
      </w:r>
    </w:p>
    <w:p>
      <w:pPr>
        <w:spacing w:line="360" w:lineRule="auto"/>
        <w:ind w:firstLine="476"/>
        <w:jc w:val="both"/>
      </w:pPr>
      <w:r>
        <w:rPr>
          <w:rFonts w:ascii="Times New Roman" w:hAnsi="Times New Roman" w:eastAsia="SimSun"/>
          <w:b w:val="0"/>
          <w:sz w:val="24"/>
        </w:rPr>
        <w:t>对于M×N大小的原数据集阴影掩膜I和阴影检测后的阴影掩膜K，选用MSE和PSNR进行评价指标。其中MSE为均方误差，是衡量图像质量的指标之一，NMSE为其归一化后的结果，其数值越小，表示生成的图像与真实值越接近。</w:t>
      </w:r>
    </w:p>
    <w:p>
      <w:pPr>
        <w:spacing w:line="360" w:lineRule="auto"/>
        <w:ind w:firstLine="476"/>
        <w:jc w:val="both"/>
      </w:pPr>
      <w:r>
        <w:rPr>
          <w:rFonts w:ascii="Times New Roman" w:hAnsi="Times New Roman" w:eastAsia="SimSun"/>
          <w:b w:val="0"/>
          <w:sz w:val="24"/>
        </w:rPr>
        <w:t>PSNR为峰值信噪比，可用于图像质量评估。一般而言，若最终数值高于40dB时，则可认为最终生成的图像近似为原图；若最终数值低于20dB，则代表着生成的图像结果严重失真。在此基准上对本次实验结果进行评估，相关公式如下所示：</w:t>
      </w:r>
    </w:p>
    <w:p>
      <w:pPr>
        <w:spacing w:line="360" w:lineRule="auto"/>
        <w:ind w:firstLine="476"/>
        <w:jc w:val="both"/>
      </w:pPr>
      <w:r>
        <w:rPr>
          <w:rFonts w:ascii="Times New Roman" w:hAnsi="Times New Roman" w:eastAsia="SimSun"/>
          <w:b w:val="0"/>
          <w:sz w:val="24"/>
        </w:rPr>
        <w:t>SSIM为结构相似性，可以用来衡量两个图像的相似程度。该指标涉及亮度相似性、对比度相似性和结构相似性三部分。具体计算方法如下：</w:t>
      </w:r>
    </w:p>
    <w:p>
      <w:pPr>
        <w:spacing w:line="360" w:lineRule="auto"/>
        <w:ind w:firstLine="476"/>
        <w:jc w:val="both"/>
      </w:pPr>
      <w:r>
        <w:rPr>
          <w:rFonts w:ascii="Times New Roman" w:hAnsi="Times New Roman" w:eastAsia="SimSun"/>
          <w:b w:val="0"/>
          <w:sz w:val="24"/>
        </w:rPr>
        <w:t>其中，和为图像I和K的均值，和为方差，为两个图像矩阵的协方差。SSIM越大，则图像越相似，其取值一般在[0,1]之间。相关公式如下所示：</w:t>
      </w:r>
    </w:p>
    <w:p>
      <w:pPr>
        <w:spacing w:line="360" w:lineRule="auto"/>
        <w:ind w:firstLine="0"/>
        <w:jc w:val="center"/>
      </w:pPr>
      <w:r>
        <w:rPr>
          <w:rFonts w:ascii="Times New Roman" w:hAnsi="Times New Roman" w:eastAsia="SimSun"/>
          <w:b w:val="0"/>
          <w:sz w:val="24"/>
        </w:rPr>
        <w:t>表4-1 数据指标</w:t>
      </w:r>
    </w:p>
    <w:p>
      <w:pPr>
        <w:spacing w:line="360" w:lineRule="auto"/>
        <w:ind w:firstLine="476"/>
        <w:jc w:val="both"/>
      </w:pPr>
      <w:r>
        <w:rPr>
          <w:rFonts w:ascii="Times New Roman" w:hAnsi="Times New Roman" w:eastAsia="SimSun"/>
          <w:b w:val="0"/>
          <w:sz w:val="24"/>
        </w:rPr>
        <w:t>数据指标评估如表4.1所示。其中Output 1对应图4.4(a)处理后的相关结果，Output 2对应图4.4(b)处理后的相关结果。两张图片的PSNR数值结果大于40dB，SSIM数据结果近似为1，两类数据值较高，说明本设计阴影检测模型输出结果与数据集中人工标注的阴影掩膜基本一致。综合上述数据指标，本设计的阴影检测效果较为理想，生成的阴影掩膜与原数据集的阴影掩膜几乎无失真，结构相似度极高。</w:t>
      </w:r>
    </w:p>
    <w:p>
      <w:pPr>
        <w:pStyle w:val="Heading3"/>
        <w:pageBreakBefore w:val="0"/>
        <w:jc w:val="left"/>
      </w:pPr>
      <w:r>
        <w:rPr>
          <w:rFonts w:ascii="SimHei" w:hAnsi="SimHei" w:eastAsia="SimHei"/>
          <w:b/>
          <w:sz w:val="24"/>
        </w:rPr>
        <w:t>第4.2.2节 对比分析</w:t>
      </w:r>
    </w:p>
    <w:p>
      <w:pPr>
        <w:spacing w:line="360" w:lineRule="auto"/>
        <w:ind w:firstLine="476"/>
        <w:jc w:val="both"/>
      </w:pPr>
      <w:r>
        <w:rPr>
          <w:rFonts w:ascii="Times New Roman" w:hAnsi="Times New Roman" w:eastAsia="SimSun"/>
          <w:b w:val="0"/>
          <w:sz w:val="24"/>
        </w:rPr>
        <w:t>为更好地体现本设计阴影检测模型的结果性能，选用基于区域匹配的阴影检测方法进行对比。该方法通过特征和材质相同区域的互相制约关系判断阴影，将特征属性间的比较结果作为相似性度量，通过预处理提取相关特征，建立参数描述，运用参数进行匹配，建立特征的匹配关系[21]。实验结果如图4.5所示，由可视化结果可以发现该方法对高光谱图像阴影检测所得结果不理想，对于较为复杂的图片，区域匹配法的准确度较差，容易出现于错误的匹配，带来错误的制约关系。</w:t>
      </w:r>
    </w:p>
    <w:p>
      <w:pPr>
        <w:jc w:val="center"/>
      </w:pPr>
      <w:r>
        <w:drawing>
          <wp:inline xmlns:a="http://schemas.openxmlformats.org/drawingml/2006/main" xmlns:pic="http://schemas.openxmlformats.org/drawingml/2006/picture">
            <wp:extent cx="5220000" cy="956315"/>
            <wp:docPr id="13" name="Picture 13"/>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220000" cy="956315"/>
                    </a:xfrm>
                    <a:prstGeom prst="rect"/>
                  </pic:spPr>
                </pic:pic>
              </a:graphicData>
            </a:graphic>
          </wp:inline>
        </w:drawing>
      </w:r>
    </w:p>
    <w:p>
      <w:pPr>
        <w:spacing w:line="360" w:lineRule="auto"/>
        <w:ind w:firstLine="0"/>
        <w:jc w:val="center"/>
      </w:pPr>
      <w:r>
        <w:rPr>
          <w:rFonts w:ascii="Times New Roman" w:hAnsi="Times New Roman" w:eastAsia="SimSun"/>
          <w:b w:val="0"/>
          <w:sz w:val="24"/>
        </w:rPr>
        <w:t>图4-5 基于区域匹配的阴影检测结果</w:t>
      </w:r>
    </w:p>
    <w:p>
      <w:pPr>
        <w:spacing w:line="360" w:lineRule="auto"/>
        <w:ind w:firstLine="476"/>
        <w:jc w:val="both"/>
      </w:pPr>
      <w:r>
        <w:rPr>
          <w:rFonts w:ascii="Times New Roman" w:hAnsi="Times New Roman" w:eastAsia="SimSun"/>
          <w:b w:val="0"/>
          <w:sz w:val="24"/>
        </w:rPr>
        <w:t>由于该高光谱数据集没有相应的人工标注的阴影掩膜作为性能评估的真实值，为了更好地进行数据对比，选用ISTD数据集进行数据评估。实验结果如图4.6所示，其中图(a)为原始带有阴影的图像，图(b)为人工标注的阴影掩膜，图(c)为基于区域匹配的阴影检测方法所得的阴影掩膜，图(d)为本设计阴影检测方法所得的阴影掩膜。</w:t>
      </w:r>
    </w:p>
    <w:p>
      <w:pPr>
        <w:jc w:val="center"/>
      </w:pPr>
      <w:r>
        <w:drawing>
          <wp:inline xmlns:a="http://schemas.openxmlformats.org/drawingml/2006/main" xmlns:pic="http://schemas.openxmlformats.org/drawingml/2006/picture">
            <wp:extent cx="4352069" cy="3195321"/>
            <wp:docPr id="14" name="Picture 14"/>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4352069" cy="3195321"/>
                    </a:xfrm>
                    <a:prstGeom prst="rect"/>
                  </pic:spPr>
                </pic:pic>
              </a:graphicData>
            </a:graphic>
          </wp:inline>
        </w:drawing>
      </w:r>
    </w:p>
    <w:p>
      <w:pPr>
        <w:spacing w:line="360" w:lineRule="auto"/>
        <w:ind w:firstLine="0"/>
        <w:jc w:val="center"/>
      </w:pPr>
      <w:r>
        <w:rPr>
          <w:rFonts w:ascii="Times New Roman" w:hAnsi="Times New Roman" w:eastAsia="SimSun"/>
          <w:b w:val="0"/>
          <w:sz w:val="24"/>
        </w:rPr>
        <w:t>图4-6 实验图像对比</w:t>
      </w:r>
    </w:p>
    <w:p>
      <w:pPr>
        <w:spacing w:line="360" w:lineRule="auto"/>
        <w:ind w:firstLine="0"/>
        <w:jc w:val="center"/>
      </w:pPr>
      <w:r>
        <w:rPr>
          <w:rFonts w:ascii="Times New Roman" w:hAnsi="Times New Roman" w:eastAsia="SimSun"/>
          <w:b w:val="0"/>
          <w:sz w:val="24"/>
        </w:rPr>
        <w:t>表4-2 对比实验数据指标</w:t>
      </w:r>
    </w:p>
    <w:p>
      <w:pPr>
        <w:spacing w:line="360" w:lineRule="auto"/>
        <w:ind w:firstLine="476"/>
        <w:jc w:val="both"/>
      </w:pPr>
      <w:r>
        <w:rPr>
          <w:rFonts w:ascii="Times New Roman" w:hAnsi="Times New Roman" w:eastAsia="SimSun"/>
          <w:b w:val="0"/>
          <w:sz w:val="24"/>
        </w:rPr>
        <w:t>选用MSE、PSNR、SSIM作为评价指标，其数据结果如表4.2所示，本实验方法采用阈值法，实验所得结果的误差值与结构相似性均比区域匹配法数值更理想，结合图4.6的可视化结果对比，可以发现本设计阴影检测所得的阴影掩膜结果相对于区域匹配所得的阴影掩膜效果更好，更符合人工标注处的结果。对于较为复杂的图片，区域匹配准确度较差，容易出现于错误的匹配，带来错误的制约关系。相较于区域匹配法，本设计所使用的阈值法对于像素是否为阴影像素的错误判别较少，获取的阴影掩膜与真实值更为接近。</w:t>
      </w:r>
    </w:p>
    <w:p>
      <w:pPr>
        <w:pStyle w:val="Heading2"/>
        <w:pageBreakBefore w:val="0"/>
        <w:jc w:val="left"/>
      </w:pPr>
      <w:r>
        <w:rPr>
          <w:rFonts w:ascii="SimHei" w:hAnsi="SimHei" w:eastAsia="SimHei"/>
          <w:b/>
          <w:sz w:val="28"/>
        </w:rPr>
        <w:t>第4.3节 阴影移除</w:t>
      </w:r>
    </w:p>
    <w:p>
      <w:pPr>
        <w:pStyle w:val="Heading3"/>
        <w:pageBreakBefore w:val="0"/>
        <w:jc w:val="left"/>
      </w:pPr>
      <w:r>
        <w:rPr>
          <w:rFonts w:ascii="SimHei" w:hAnsi="SimHei" w:eastAsia="SimHei"/>
          <w:b/>
          <w:sz w:val="24"/>
        </w:rPr>
        <w:t>第4.3.1节 结果分析</w:t>
      </w:r>
    </w:p>
    <w:p>
      <w:pPr>
        <w:jc w:val="center"/>
      </w:pPr>
      <w:r>
        <w:drawing>
          <wp:inline xmlns:a="http://schemas.openxmlformats.org/drawingml/2006/main" xmlns:pic="http://schemas.openxmlformats.org/drawingml/2006/picture">
            <wp:extent cx="5220000" cy="2480165"/>
            <wp:docPr id="15" name="Picture 15"/>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220000" cy="2480165"/>
                    </a:xfrm>
                    <a:prstGeom prst="rect"/>
                  </pic:spPr>
                </pic:pic>
              </a:graphicData>
            </a:graphic>
          </wp:inline>
        </w:drawing>
      </w:r>
    </w:p>
    <w:p>
      <w:pPr>
        <w:spacing w:line="360" w:lineRule="auto"/>
        <w:ind w:firstLine="0"/>
        <w:jc w:val="center"/>
      </w:pPr>
      <w:r>
        <w:rPr>
          <w:rFonts w:ascii="Times New Roman" w:hAnsi="Times New Roman" w:eastAsia="SimSun"/>
          <w:b w:val="0"/>
          <w:sz w:val="24"/>
        </w:rPr>
        <w:t>图4-7 阴影移除后的彩色图像</w:t>
      </w:r>
    </w:p>
    <w:p>
      <w:pPr>
        <w:spacing w:line="360" w:lineRule="auto"/>
        <w:ind w:firstLine="476"/>
        <w:jc w:val="both"/>
      </w:pPr>
      <w:r>
        <w:rPr>
          <w:rFonts w:ascii="Times New Roman" w:hAnsi="Times New Roman" w:eastAsia="SimSun"/>
          <w:b w:val="0"/>
          <w:sz w:val="24"/>
        </w:rPr>
        <w:t>如图4.7所示，该图为Houston数据集去除阴影后所提取的彩色图像。经过循环生成对抗网络训练与测试，其图像阴影移除产生了显著的效果，对于大多数地物信息进行了保留，并对阴影像素进行了补偿。但也可以发现由于阴影和非阴影相交区的像素同时具有阴影和非阴影的特性，这导致模型难以区分像素所属的类别。因此该方法虽然可以实现大多数阴影区域的阴影补偿，并显示目标的细节。然而，由于阴影和非阴影相交区的像素同时具有阴影和非阴影的特性，这导致模型难以区分像素所属的类别，使得一些阴影区域和非阴影区域边界的补偿结果并不理想，同时在学习的过程中，对于部分地物的分类存在缺陷。</w:t>
      </w:r>
    </w:p>
    <w:p>
      <w:pPr>
        <w:spacing w:line="360" w:lineRule="auto"/>
        <w:ind w:firstLine="476"/>
        <w:jc w:val="both"/>
      </w:pPr>
      <w:r>
        <w:rPr>
          <w:rFonts w:ascii="Times New Roman" w:hAnsi="Times New Roman" w:eastAsia="SimSun"/>
          <w:b w:val="0"/>
          <w:sz w:val="24"/>
        </w:rPr>
        <w:t>为了进一步评价阴影移除方法的性能，从原始高光谱图像和重建图像中随机选取了阴影区域和非阴影区域的6个样本，并列举出6个样品的光谱曲线，如图4.8所示，其中绿线为原始高光谱图像中选取的6个像素的光谱曲线，红线为选取的6个像素阴影移除后的光谱曲线。其中，图4.8(a)和(b)所处位置为原始图像中非阴影区域光谱曲线，图4.8(c)和(d)为原始图像阴影区域位置光谱曲线，图4.8(e)和(f)为原始图像阴影区域与非阴影区域边界处的光谱曲线。</w:t>
      </w:r>
    </w:p>
    <w:p>
      <w:pPr>
        <w:jc w:val="center"/>
      </w:pPr>
      <w:r>
        <w:drawing>
          <wp:inline xmlns:a="http://schemas.openxmlformats.org/drawingml/2006/main" xmlns:pic="http://schemas.openxmlformats.org/drawingml/2006/picture">
            <wp:extent cx="2553970" cy="1495006"/>
            <wp:docPr id="16" name="Picture 16"/>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2553970" cy="1495006"/>
                    </a:xfrm>
                    <a:prstGeom prst="rect"/>
                  </pic:spPr>
                </pic:pic>
              </a:graphicData>
            </a:graphic>
          </wp:inline>
        </w:drawing>
      </w:r>
    </w:p>
    <w:p>
      <w:pPr>
        <w:spacing w:line="360" w:lineRule="auto"/>
        <w:ind w:firstLine="0"/>
        <w:jc w:val="center"/>
      </w:pPr>
      <w:r>
        <w:rPr>
          <w:rFonts w:ascii="Times New Roman" w:hAnsi="Times New Roman" w:eastAsia="SimSun"/>
          <w:b w:val="0"/>
          <w:sz w:val="24"/>
        </w:rPr>
        <w:t>图4-8 阴影移除前后Houston数据集6个样本的光谱曲线</w:t>
      </w:r>
    </w:p>
    <w:p>
      <w:pPr>
        <w:spacing w:line="360" w:lineRule="auto"/>
        <w:ind w:firstLine="476"/>
        <w:jc w:val="both"/>
      </w:pPr>
      <w:r>
        <w:rPr>
          <w:rFonts w:ascii="Times New Roman" w:hAnsi="Times New Roman" w:eastAsia="SimSun"/>
          <w:b w:val="0"/>
          <w:sz w:val="24"/>
        </w:rPr>
        <w:t>由此可以观察到经过本设计阴影移除处理后，阴影区域像素的光强得到了很大的补偿，其原始的地物信息基本保持不变，而非阴影区域像素的重建曲线与原始光谱曲线相比得到了很好的保留。</w:t>
      </w:r>
    </w:p>
    <w:p>
      <w:pPr>
        <w:pStyle w:val="Heading3"/>
        <w:pageBreakBefore w:val="0"/>
        <w:jc w:val="left"/>
      </w:pPr>
      <w:r>
        <w:rPr>
          <w:rFonts w:ascii="SimHei" w:hAnsi="SimHei" w:eastAsia="SimHei"/>
          <w:b/>
          <w:sz w:val="24"/>
        </w:rPr>
        <w:t>第4.3.2节 对比分析</w:t>
      </w:r>
    </w:p>
    <w:p>
      <w:pPr>
        <w:spacing w:line="360" w:lineRule="auto"/>
        <w:ind w:firstLine="476"/>
        <w:jc w:val="both"/>
      </w:pPr>
      <w:r>
        <w:rPr>
          <w:rFonts w:ascii="Times New Roman" w:hAnsi="Times New Roman" w:eastAsia="SimSun"/>
          <w:b w:val="0"/>
          <w:sz w:val="24"/>
        </w:rPr>
        <w:t>为了更好地体现本设计高光谱图像阴影移除的结果，选用机器学习的方法进行可视化对比分析。图4.9为基于机器学习处理的高光谱图像阴影移除，该设计通过多曝光融合[22]实现高光谱图像的阴影移除。该方法利用内在分解模型的原理将高光谱图像分解为不同材料光谱反射分量与照明产生的阴影分量的乘积，通过生成一组不同曝光的高光谱图像，即多次曝光图像，使阴影区域与非阴影区域具有相同的像素光谱反射率；最终将生成的多曝光图像与原始高光谱图像和阴影掩膜融合在一起，有效地去除高光谱遥感图像中的阴影。</w:t>
      </w:r>
    </w:p>
    <w:p>
      <w:pPr>
        <w:jc w:val="center"/>
      </w:pPr>
      <w:r>
        <w:drawing>
          <wp:inline xmlns:a="http://schemas.openxmlformats.org/drawingml/2006/main" xmlns:pic="http://schemas.openxmlformats.org/drawingml/2006/picture">
            <wp:extent cx="5220000" cy="980208"/>
            <wp:docPr id="17" name="Picture 17"/>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220000" cy="980208"/>
                    </a:xfrm>
                    <a:prstGeom prst="rect"/>
                  </pic:spPr>
                </pic:pic>
              </a:graphicData>
            </a:graphic>
          </wp:inline>
        </w:drawing>
      </w:r>
    </w:p>
    <w:p>
      <w:pPr>
        <w:spacing w:line="360" w:lineRule="auto"/>
        <w:ind w:firstLine="0"/>
        <w:jc w:val="center"/>
      </w:pPr>
      <w:r>
        <w:rPr>
          <w:rFonts w:ascii="Times New Roman" w:hAnsi="Times New Roman" w:eastAsia="SimSun"/>
          <w:b w:val="0"/>
          <w:sz w:val="24"/>
        </w:rPr>
        <w:t>图4-9 机器学习处理阴影移除后的高光谱彩色图像</w:t>
      </w:r>
    </w:p>
    <w:p>
      <w:pPr>
        <w:spacing w:line="360" w:lineRule="auto"/>
        <w:ind w:firstLine="476"/>
        <w:jc w:val="both"/>
      </w:pPr>
      <w:r>
        <w:rPr>
          <w:rFonts w:ascii="Times New Roman" w:hAnsi="Times New Roman" w:eastAsia="SimSun"/>
          <w:b w:val="0"/>
          <w:sz w:val="24"/>
        </w:rPr>
        <w:t>由图可以看出，相较于本设计网络生成的结果，机器学习的方法对于阴影处理效果较弱，未能更好地提升阴影区亮度，其阴影部分移除后结果相较于周围非阴影地区更暗。然而从个别细节分析，生成对抗网络在阴影处理过程中对于地物分类存在一定问题，而机器学习的方法最大程度的保留了地物信息。在该方面本设计略逊于该机器学习所得结果。</w:t>
      </w:r>
    </w:p>
    <w:p>
      <w:pPr>
        <w:spacing w:line="360" w:lineRule="auto"/>
        <w:ind w:firstLine="476"/>
        <w:jc w:val="both"/>
      </w:pPr>
      <w:r>
        <w:rPr>
          <w:rFonts w:ascii="Times New Roman" w:hAnsi="Times New Roman" w:eastAsia="SimSun"/>
          <w:b w:val="0"/>
          <w:sz w:val="24"/>
        </w:rPr>
        <w:t>为更好地比较这两种方法阴影补偿的效果，将机器学习后处理的图像和深度学习处理后的图像的某一波段进行对比，如图4.10所示。图4.10(a)为原始高光谱图像的某一波段，图4.10(b)为机器学习后所得结果的波段图，图4.10(c)为深度学习后所得结果的波段图，三幅波段图取自图像的同一波段。可以发现机器学习对于图像阴影部分的移除效果逊色于本设计结果，对于阴影像素的点亮效果较差，未能更好地将阴影主体部分像素转换为非阴影像素，在阴影区域仍有部分像素保留阴影特征。经过本设计的网络处理后，阴影主体部分的像素均得到了良好的补偿，在保留原始地物内容的基础上，实现了阴影像素向非阴影像素的风格迁移。虽然图像阴影边缘的像素未得到很好的补偿，但相对于机器学习处理结果，本设计对阴影区域整体的亮度恢复处理效果更优，对阴影补偿的区域范围更广。</w:t>
      </w:r>
    </w:p>
    <w:p>
      <w:pPr>
        <w:spacing w:line="360" w:lineRule="auto"/>
        <w:ind w:firstLine="476"/>
        <w:jc w:val="both"/>
      </w:pPr>
      <w:r>
        <w:rPr>
          <w:rFonts w:ascii="Times New Roman" w:hAnsi="Times New Roman" w:eastAsia="SimSun"/>
          <w:b w:val="0"/>
          <w:sz w:val="24"/>
        </w:rPr>
        <w:t>(a)原始高光谱图像的波段图</w:t>
      </w:r>
    </w:p>
    <w:p>
      <w:pPr>
        <w:spacing w:line="360" w:lineRule="auto"/>
        <w:ind w:firstLine="476"/>
        <w:jc w:val="both"/>
      </w:pPr>
      <w:r>
        <w:rPr>
          <w:rFonts w:ascii="Times New Roman" w:hAnsi="Times New Roman" w:eastAsia="SimSun"/>
          <w:b w:val="0"/>
          <w:sz w:val="24"/>
        </w:rPr>
        <w:t>(b)机器学习处理后图像的波段图</w:t>
      </w:r>
    </w:p>
    <w:p>
      <w:pPr>
        <w:spacing w:line="360" w:lineRule="auto"/>
        <w:ind w:firstLine="476"/>
        <w:jc w:val="both"/>
      </w:pPr>
      <w:r>
        <w:rPr>
          <w:rFonts w:ascii="Times New Roman" w:hAnsi="Times New Roman" w:eastAsia="SimSun"/>
          <w:b w:val="0"/>
          <w:sz w:val="24"/>
        </w:rPr>
        <w:t>(c)深度学习处理后图像的波段图</w:t>
      </w:r>
    </w:p>
    <w:p>
      <w:pPr>
        <w:spacing w:line="360" w:lineRule="auto"/>
        <w:ind w:firstLine="0"/>
        <w:jc w:val="center"/>
      </w:pPr>
      <w:r>
        <w:rPr>
          <w:rFonts w:ascii="Times New Roman" w:hAnsi="Times New Roman" w:eastAsia="SimSun"/>
          <w:b w:val="0"/>
          <w:sz w:val="24"/>
        </w:rPr>
        <w:t>图4-10 相同波段阴影去除前后对比</w:t>
      </w:r>
    </w:p>
    <w:p>
      <w:pPr>
        <w:spacing w:line="360" w:lineRule="auto"/>
        <w:ind w:firstLine="476"/>
        <w:jc w:val="both"/>
      </w:pPr>
      <w:r>
        <w:rPr>
          <w:rFonts w:ascii="Times New Roman" w:hAnsi="Times New Roman" w:eastAsia="SimSun"/>
          <w:b w:val="0"/>
          <w:sz w:val="24"/>
        </w:rPr>
        <w:t>选取阴影移除前后阴影区域同一像素的光谱曲线进行对比，如图4.11所示，其中绿线为阴影移除前的光谱曲线图，蓝线为机器学习处理后的光谱曲线图，红线为本设计阴影移除后的光谱曲线图，经过对比可以发现，本设计阴影移除后光谱曲线的补偿效果更为显著。</w:t>
      </w:r>
    </w:p>
    <w:p>
      <w:pPr>
        <w:jc w:val="center"/>
      </w:pPr>
      <w:r>
        <w:drawing>
          <wp:inline xmlns:a="http://schemas.openxmlformats.org/drawingml/2006/main" xmlns:pic="http://schemas.openxmlformats.org/drawingml/2006/picture">
            <wp:extent cx="3808730" cy="2228031"/>
            <wp:docPr id="18" name="Picture 18"/>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3808730" cy="2228031"/>
                    </a:xfrm>
                    <a:prstGeom prst="rect"/>
                  </pic:spPr>
                </pic:pic>
              </a:graphicData>
            </a:graphic>
          </wp:inline>
        </w:drawing>
      </w:r>
    </w:p>
    <w:p>
      <w:pPr>
        <w:spacing w:line="360" w:lineRule="auto"/>
        <w:ind w:firstLine="0"/>
        <w:jc w:val="center"/>
      </w:pPr>
      <w:r>
        <w:rPr>
          <w:rFonts w:ascii="Times New Roman" w:hAnsi="Times New Roman" w:eastAsia="SimSun"/>
          <w:b w:val="0"/>
          <w:sz w:val="24"/>
        </w:rPr>
        <w:t>图4-11 阴影区域某像素的光谱曲线</w:t>
      </w:r>
    </w:p>
    <w:p>
      <w:pPr>
        <w:spacing w:line="360" w:lineRule="auto"/>
        <w:ind w:firstLine="476"/>
        <w:jc w:val="both"/>
      </w:pPr>
      <w:r>
        <w:rPr>
          <w:rFonts w:ascii="Times New Roman" w:hAnsi="Times New Roman" w:eastAsia="SimSun"/>
          <w:b w:val="0"/>
          <w:sz w:val="24"/>
        </w:rPr>
        <w:t>结合图4.10的可视化结果和图4.11的光谱曲线可以看出，机器学习的方法在阴影的主体部分对于阴影像素的补偿效果较差，无法充分点亮阴影区域，而本设计网络处理后，阴影区域地物显示更清晰，像素的反射率更高，阴影主体区域像素的补偿效果优于机器学习的补偿效果，对光谱曲线的重构效果更加显著。</w:t>
      </w:r>
    </w:p>
    <w:p>
      <w:pPr>
        <w:pStyle w:val="Heading2"/>
        <w:pageBreakBefore w:val="0"/>
        <w:jc w:val="left"/>
      </w:pPr>
      <w:r>
        <w:rPr>
          <w:rFonts w:ascii="SimHei" w:hAnsi="SimHei" w:eastAsia="SimHei"/>
          <w:b/>
          <w:sz w:val="28"/>
        </w:rPr>
        <w:t>第4.4节 本章小结</w:t>
      </w:r>
    </w:p>
    <w:p>
      <w:pPr>
        <w:spacing w:line="360" w:lineRule="auto"/>
        <w:ind w:firstLine="476"/>
        <w:jc w:val="both"/>
      </w:pPr>
      <w:r>
        <w:rPr>
          <w:rFonts w:ascii="Times New Roman" w:hAnsi="Times New Roman" w:eastAsia="SimSun"/>
          <w:b w:val="0"/>
          <w:sz w:val="24"/>
        </w:rPr>
        <w:t>本章为本设计的数据结果评估。在第4.1节详细介绍了所用到的数据集及本次设计的相关网络参数；第4.2节通过ISTD数据集对于本阴影检测方法进行评估，可以发现该方法阴影检测效果良好，同时为了更好地体现本模型的阴影检测效果，选用基于区域匹配的方法进行阴影检测，将所得结果与本设计结果进行对比。第4.3节展示阴影移除后的结果，并进行相关像素点的光谱曲线分析，本设计基本实现阴影与非阴影像素的风格迁移。为更好展示本设计的效果，将机器学习所取得的结果与本次结果进行对比分析，同时提取某一波段进行比较，可以发现本设计的阴影移除效果相比之下更有优势。</w:t>
      </w:r>
    </w:p>
    <w:p>
      <w:pPr>
        <w:pStyle w:val="Heading1"/>
        <w:pageBreakBefore/>
        <w:jc w:val="center"/>
      </w:pPr>
      <w:r>
        <w:rPr>
          <w:rFonts w:ascii="SimHei" w:hAnsi="SimHei" w:eastAsia="SimHei"/>
          <w:b/>
          <w:sz w:val="30"/>
        </w:rPr>
        <w:t>第5章 总结与展望</w:t>
      </w:r>
    </w:p>
    <w:p>
      <w:pPr>
        <w:pStyle w:val="Heading2"/>
        <w:pageBreakBefore w:val="0"/>
        <w:jc w:val="left"/>
      </w:pPr>
      <w:r>
        <w:rPr>
          <w:rFonts w:ascii="SimHei" w:hAnsi="SimHei" w:eastAsia="SimHei"/>
          <w:b/>
          <w:sz w:val="28"/>
        </w:rPr>
        <w:t>第5.1节 本文工作总结</w:t>
      </w:r>
    </w:p>
    <w:p>
      <w:pPr>
        <w:spacing w:line="360" w:lineRule="auto"/>
        <w:ind w:firstLine="476"/>
        <w:jc w:val="both"/>
      </w:pPr>
      <w:r>
        <w:rPr>
          <w:rFonts w:ascii="Times New Roman" w:hAnsi="Times New Roman" w:eastAsia="SimSun"/>
          <w:b w:val="0"/>
          <w:sz w:val="24"/>
        </w:rPr>
        <w:t>本文设计采用无监督方式，大大缩减了对于训练数据集的要求，不再局限于大部分网络训练所需的三元数据集。采用阈值法进行阴影检测，将高光谱图像中的像素分为两类：阴影和非阴影，最终实现了阴影检测，获得了高光谱图像的阴影掩膜。然后采用生成对抗网络进行高光谱图像的阴影移除，通过阴影像素数据集和非阴影像素数据集的训练学习，实现将阴影像素转为非阴影像素，非阴影像素保持不变，从而完成对图像的阴影移除。</w:t>
      </w:r>
    </w:p>
    <w:p>
      <w:pPr>
        <w:spacing w:line="360" w:lineRule="auto"/>
        <w:ind w:firstLine="476"/>
        <w:jc w:val="both"/>
      </w:pPr>
      <w:r>
        <w:rPr>
          <w:rFonts w:ascii="Times New Roman" w:hAnsi="Times New Roman" w:eastAsia="SimSun"/>
          <w:b w:val="0"/>
          <w:sz w:val="24"/>
        </w:rPr>
        <w:t>经过测试，使用ISTD数据集以及机器学习方法对比进行评价分析，可以发现本网络可以很好的提取出图像阴影掩膜，并且移除阴影主体。通过光谱曲线可以发现图像阴影区域像素的光强得到了很大的补偿，其原始的地物信息基本保持不变，而非阴影区域像素的重建曲线与原始光谱曲线相比得到了很好的保留。同时通过与机器学习的结果相对比，可以发现对于该数据集，虽然深度学习处理结果在阴影边缘地带仍不理想，但对于阴影主体位置深度学习的效果远甚于机器学习，且从光谱曲线分析也可以发现深度学习对阴影像素补偿结果优于机器学习。</w:t>
      </w:r>
    </w:p>
    <w:p>
      <w:pPr>
        <w:pStyle w:val="Heading2"/>
        <w:pageBreakBefore w:val="0"/>
        <w:jc w:val="left"/>
      </w:pPr>
      <w:r>
        <w:rPr>
          <w:rFonts w:ascii="SimHei" w:hAnsi="SimHei" w:eastAsia="SimHei"/>
          <w:b/>
          <w:sz w:val="28"/>
        </w:rPr>
        <w:t>第5.2节 展望</w:t>
      </w:r>
    </w:p>
    <w:p>
      <w:pPr>
        <w:spacing w:line="360" w:lineRule="auto"/>
        <w:ind w:firstLine="476"/>
        <w:jc w:val="both"/>
      </w:pPr>
      <w:r>
        <w:rPr>
          <w:rFonts w:ascii="Times New Roman" w:hAnsi="Times New Roman" w:eastAsia="SimSun"/>
          <w:b w:val="0"/>
          <w:sz w:val="24"/>
        </w:rPr>
        <w:t>目前大多数的阴影检测与移除所采用的数据集多为特定场景下的自然图像数据集，将这些方法所训练好的模型运用于其他场景图像进行对比，其结果较差，不具有普适性。同时大量网络模型基于有监督学习方式，对于数据集中的图像要求存在限制，这使得相关网络模型的训练和优化也受到了一定程度的掣肘[23]。</w:t>
      </w:r>
    </w:p>
    <w:p>
      <w:pPr>
        <w:spacing w:line="360" w:lineRule="auto"/>
        <w:ind w:firstLine="476"/>
        <w:jc w:val="both"/>
      </w:pPr>
      <w:r>
        <w:rPr>
          <w:rFonts w:ascii="Times New Roman" w:hAnsi="Times New Roman" w:eastAsia="SimSun"/>
          <w:b w:val="0"/>
          <w:sz w:val="24"/>
        </w:rPr>
        <w:t>阴影移除主要关注的是阴影区域，而阴影检测所得的阴影掩膜可以将图像分为阴影区域与非阴影区域。两个任务均涉及到了阴影区域，这表明二者之间存在很强的相关性。然而现在大多数网络模型，包括本次设计都只考虑阴影检测，或只关注阴影去除，从而将两个任务割裂，因此在后续的研究中可以考虑充分将二者结合，实现联合学习的思想。</w:t>
      </w:r>
    </w:p>
    <w:p>
      <w:pPr>
        <w:spacing w:line="360" w:lineRule="auto"/>
        <w:ind w:firstLine="476"/>
        <w:jc w:val="both"/>
      </w:pPr>
      <w:r>
        <w:rPr>
          <w:rFonts w:ascii="Times New Roman" w:hAnsi="Times New Roman" w:eastAsia="SimSun"/>
          <w:b w:val="0"/>
          <w:sz w:val="24"/>
        </w:rPr>
        <w:t>在大多数模型中生成的阴影移除后的图像在阴影边缘可以发现存在很明显的边界效应。结合本次设计图像输出结果分析可以发现本网络结果也有着明显的边界效应，其原因在于边界区域的像素既包含阴影区域特征，又包含非阴影区域特征，因此网络在分类过程中产生了一定的偏差，无法区别该部分像素所属的类别。在后续的研究中，可以侧重于对于图像阴影移除后的边界修饰的研究。</w:t>
      </w:r>
    </w:p>
    <w:p>
      <w:pPr>
        <w:pStyle w:val="Heading1"/>
        <w:pageBreakBefore/>
        <w:jc w:val="center"/>
      </w:pPr>
      <w:r>
        <w:rPr>
          <w:rFonts w:ascii="SimHei" w:hAnsi="SimHei" w:eastAsia="SimHei"/>
          <w:b/>
          <w:sz w:val="30"/>
        </w:rPr>
        <w:t>参考文献</w:t>
      </w:r>
    </w:p>
    <w:p>
      <w:pPr>
        <w:spacing w:line="360" w:lineRule="auto"/>
        <w:ind w:left="420" w:hanging="420"/>
        <w:jc w:val="both"/>
      </w:pPr>
      <w:r>
        <w:rPr>
          <w:rFonts w:ascii="Times New Roman" w:hAnsi="Times New Roman" w:eastAsia="SimSun"/>
          <w:b w:val="0"/>
          <w:sz w:val="24"/>
        </w:rPr>
        <w:t>[1] 李树涛, 李聪妤, 康旭东. 多源遥感图像融合发展现状与未来展望[J]. 遥感学报，2021,25(1): 148-166.</w:t>
      </w:r>
    </w:p>
    <w:p>
      <w:pPr>
        <w:spacing w:line="360" w:lineRule="auto"/>
        <w:ind w:left="420" w:hanging="420"/>
        <w:jc w:val="both"/>
      </w:pPr>
      <w:r>
        <w:rPr>
          <w:rFonts w:ascii="Times New Roman" w:hAnsi="Times New Roman" w:eastAsia="SimSun"/>
          <w:b w:val="0"/>
          <w:sz w:val="24"/>
        </w:rPr>
        <w:t>[2] 王浩. 随机共振和深度学习在高光谱图像阴影信息提取中的研究与应用[D].青岛:青岛科技大学, 2021.</w:t>
      </w:r>
    </w:p>
    <w:p>
      <w:pPr>
        <w:spacing w:line="360" w:lineRule="auto"/>
        <w:ind w:left="420" w:hanging="420"/>
        <w:jc w:val="both"/>
      </w:pPr>
      <w:r>
        <w:rPr>
          <w:rFonts w:ascii="Times New Roman" w:hAnsi="Times New Roman" w:eastAsia="SimSun"/>
          <w:b w:val="0"/>
          <w:sz w:val="24"/>
        </w:rPr>
        <w:t>[3] 王聪聪. 基于深度学习的高光谱图像目标检测算法研究[D]. 青岛: 青岛科技大学, 2019.</w:t>
      </w:r>
    </w:p>
    <w:p>
      <w:pPr>
        <w:spacing w:line="360" w:lineRule="auto"/>
        <w:ind w:left="420" w:hanging="420"/>
        <w:jc w:val="both"/>
      </w:pPr>
      <w:r>
        <w:rPr>
          <w:rFonts w:ascii="Times New Roman" w:hAnsi="Times New Roman" w:eastAsia="Times New Roman"/>
          <w:b w:val="0"/>
          <w:sz w:val="24"/>
        </w:rPr>
        <w:t>[4] Dominic, et al. Automatic and Accurate Shadow Detection Using Near-Infrared Information[J]. IEEE transactions on pattern analysis and machine intelligence, 2014, 36(8): 1672-1678.</w:t>
      </w:r>
    </w:p>
    <w:p>
      <w:pPr>
        <w:spacing w:line="360" w:lineRule="auto"/>
        <w:ind w:left="420" w:hanging="420"/>
        <w:jc w:val="both"/>
      </w:pPr>
      <w:r>
        <w:rPr>
          <w:rFonts w:ascii="Times New Roman" w:hAnsi="Times New Roman" w:eastAsia="Times New Roman"/>
          <w:b w:val="0"/>
          <w:sz w:val="24"/>
        </w:rPr>
        <w:t>[5] Han H, Han C, Lan T, et al. Automatic Shadow Detection for Multispectral Satellite Remote Sensing Images in Invariant Color Spaces[J]. Applied Sciences, 2020.10(18): 64-67.</w:t>
      </w:r>
    </w:p>
    <w:p>
      <w:pPr>
        <w:spacing w:line="360" w:lineRule="auto"/>
        <w:ind w:left="420" w:hanging="420"/>
        <w:jc w:val="both"/>
      </w:pPr>
      <w:r>
        <w:rPr>
          <w:rFonts w:ascii="Times New Roman" w:hAnsi="Times New Roman" w:eastAsia="Times New Roman"/>
          <w:b w:val="0"/>
          <w:sz w:val="24"/>
        </w:rPr>
        <w:t>[6] Khan S H, Bennamoun M, Sohel F, et al. Automatic Feature Learning for Robust Shadow Detection[C]. Conference on Computer Vision and Pattern Recognition (CVPR), 2014: 1939-1946.</w:t>
      </w:r>
    </w:p>
    <w:p>
      <w:pPr>
        <w:spacing w:line="360" w:lineRule="auto"/>
        <w:ind w:left="420" w:hanging="420"/>
        <w:jc w:val="both"/>
      </w:pPr>
      <w:r>
        <w:rPr>
          <w:rFonts w:ascii="Times New Roman" w:hAnsi="Times New Roman" w:eastAsia="Times New Roman"/>
          <w:b w:val="0"/>
          <w:sz w:val="24"/>
        </w:rPr>
        <w:t>[7] Nguyen V, Vicente T, Zhao M, et al. Shadow Detection with Conditional Generative Adversarial Networks[C]. 2017 IEEE International Conference on Computer Vision (ICCV), 2017: 4520-4528.</w:t>
      </w:r>
    </w:p>
    <w:p>
      <w:pPr>
        <w:spacing w:line="360" w:lineRule="auto"/>
        <w:ind w:left="420" w:hanging="420"/>
        <w:jc w:val="both"/>
      </w:pPr>
      <w:r>
        <w:rPr>
          <w:rFonts w:ascii="Times New Roman" w:hAnsi="Times New Roman" w:eastAsia="Times New Roman"/>
          <w:b w:val="0"/>
          <w:sz w:val="24"/>
        </w:rPr>
        <w:t>[8] Audebert N, Saux B L, S Lefevre. Deep Learning for Classification of Hyperspectral Data: A Comparative Review[J]. IEEE Geoscience and Remote Sensing Magazine, 2019, 57(9): 6690-6709.</w:t>
      </w:r>
    </w:p>
    <w:p>
      <w:pPr>
        <w:spacing w:line="360" w:lineRule="auto"/>
        <w:ind w:left="420" w:hanging="420"/>
        <w:jc w:val="both"/>
      </w:pPr>
      <w:r>
        <w:rPr>
          <w:rFonts w:ascii="Times New Roman" w:hAnsi="Times New Roman" w:eastAsia="SimSun"/>
          <w:b w:val="0"/>
          <w:sz w:val="24"/>
        </w:rPr>
        <w:t>[9] 石恒, 张玲. 基于生成对抗网络的图像阴影消除算法[J]. 计算机科学, 2021, 48(6): 151-158</w:t>
      </w:r>
    </w:p>
    <w:p>
      <w:pPr>
        <w:spacing w:line="360" w:lineRule="auto"/>
        <w:ind w:left="420" w:hanging="420"/>
        <w:jc w:val="both"/>
      </w:pPr>
      <w:r>
        <w:rPr>
          <w:rFonts w:ascii="Times New Roman" w:hAnsi="Times New Roman" w:eastAsia="Times New Roman"/>
          <w:b w:val="0"/>
          <w:sz w:val="24"/>
        </w:rPr>
        <w:t>[10] Yi L, Bioucas-Dias J, Li J, et al. Hyperspectral cloud shadow removal based on linear unmixing[C].IEEE International Geoscience and Remote Sensing Symposium, 2017: 1000-1003.</w:t>
      </w:r>
    </w:p>
    <w:p>
      <w:pPr>
        <w:spacing w:line="360" w:lineRule="auto"/>
        <w:ind w:left="420" w:hanging="420"/>
        <w:jc w:val="both"/>
      </w:pPr>
      <w:r>
        <w:rPr>
          <w:rFonts w:ascii="Times New Roman" w:hAnsi="Times New Roman" w:eastAsia="Times New Roman"/>
          <w:b w:val="0"/>
          <w:sz w:val="24"/>
        </w:rPr>
        <w:t>[11] Matsuki, T, Yokoya, et al. Hyperspectral Tree Species Classification of Japanese Complex Mixed Forest With the Aid of Lidar Data[J]. Selected Topics in Applied Earth Observations and Remote Sensing, 2015, 8(5): 2177-2187.</w:t>
      </w:r>
    </w:p>
    <w:p>
      <w:pPr>
        <w:spacing w:line="360" w:lineRule="auto"/>
        <w:ind w:left="420" w:hanging="420"/>
        <w:jc w:val="both"/>
      </w:pPr>
      <w:r>
        <w:rPr>
          <w:rFonts w:ascii="Times New Roman" w:hAnsi="Times New Roman" w:eastAsia="Times New Roman"/>
          <w:b w:val="0"/>
          <w:sz w:val="24"/>
        </w:rPr>
        <w:t>[12] Zhang G, Cerra D, R Müller. Shadow Detection and Restoration for Hyperspectral Images Based on Nonlinear Spectral Unmixing[J]. Remote Sensing, 2020, 12(23): 3985.</w:t>
      </w:r>
    </w:p>
    <w:p>
      <w:pPr>
        <w:spacing w:line="360" w:lineRule="auto"/>
        <w:ind w:left="420" w:hanging="420"/>
        <w:jc w:val="both"/>
      </w:pPr>
      <w:r>
        <w:rPr>
          <w:rFonts w:ascii="Times New Roman" w:hAnsi="Times New Roman" w:eastAsia="Times New Roman"/>
          <w:b w:val="0"/>
          <w:sz w:val="24"/>
        </w:rPr>
        <w:t>[13] Jie, L., Zhang. MGRLN-Net: Mask-Guided Residual Learning Network for Joint Single Image Shadow Detection and Removal[C]. Computer Vision-ACCV Lecture Notes in Computer Science, 2022.</w:t>
      </w:r>
    </w:p>
    <w:p>
      <w:pPr>
        <w:spacing w:line="360" w:lineRule="auto"/>
        <w:ind w:left="420" w:hanging="420"/>
        <w:jc w:val="both"/>
      </w:pPr>
      <w:r>
        <w:rPr>
          <w:rFonts w:ascii="Times New Roman" w:hAnsi="Times New Roman" w:eastAsia="Times New Roman"/>
          <w:b w:val="0"/>
          <w:sz w:val="24"/>
        </w:rPr>
        <w:t>[14] Goodfellow I, Pougetabadie J, Mirza M, et al. Generative Adversarial Nets[C]. Neural Information Processing System, 2014: 2672-2680.</w:t>
      </w:r>
    </w:p>
    <w:p>
      <w:pPr>
        <w:spacing w:line="360" w:lineRule="auto"/>
        <w:ind w:left="420" w:hanging="420"/>
        <w:jc w:val="both"/>
      </w:pPr>
      <w:r>
        <w:rPr>
          <w:rFonts w:ascii="Times New Roman" w:hAnsi="Times New Roman" w:eastAsia="Times New Roman"/>
          <w:b w:val="0"/>
          <w:sz w:val="24"/>
        </w:rPr>
        <w:t>[15] Wang J, Li X, Hui L, et al. Stacked Conditional Generative Adversarial Networks for Jointly Learning Shadow Detection and Shadow Removal[C]. IEEE Conference on Computer Vision and Pattern Recognition (CVPR), 2017: 1788-1797.</w:t>
      </w:r>
    </w:p>
    <w:p>
      <w:pPr>
        <w:spacing w:line="360" w:lineRule="auto"/>
        <w:ind w:left="420" w:hanging="420"/>
        <w:jc w:val="both"/>
      </w:pPr>
      <w:r>
        <w:rPr>
          <w:rFonts w:ascii="Times New Roman" w:hAnsi="Times New Roman" w:eastAsia="Times New Roman"/>
          <w:b w:val="0"/>
          <w:sz w:val="24"/>
        </w:rPr>
        <w:t>[16] Zhao M, Yan L, Chen J. Hyperspectral Image Shadow Compensation via Cycle-Consistent Adversarial Networks[J]. Neurocomputing, 2021, 450(1): 61-69.</w:t>
      </w:r>
    </w:p>
    <w:p>
      <w:pPr>
        <w:spacing w:line="360" w:lineRule="auto"/>
        <w:ind w:left="420" w:hanging="420"/>
        <w:jc w:val="both"/>
      </w:pPr>
      <w:r>
        <w:rPr>
          <w:rFonts w:ascii="Times New Roman" w:hAnsi="Times New Roman" w:eastAsia="Times New Roman"/>
          <w:b w:val="0"/>
          <w:sz w:val="24"/>
        </w:rPr>
        <w:t>[17] Mirza M, Osindero S. Conditional Generative Adversarial Nets[J]. Computer Science, 2014.</w:t>
      </w:r>
    </w:p>
    <w:p>
      <w:pPr>
        <w:spacing w:line="360" w:lineRule="auto"/>
        <w:ind w:left="420" w:hanging="420"/>
        <w:jc w:val="both"/>
      </w:pPr>
      <w:r>
        <w:rPr>
          <w:rFonts w:ascii="Times New Roman" w:hAnsi="Times New Roman" w:eastAsia="Times New Roman"/>
          <w:b w:val="0"/>
          <w:sz w:val="24"/>
        </w:rPr>
        <w:t>[18] Radford A, Metz L, Chintala S. Unsupervised Representation Learning with Deep Convolutional Generative Adversarial Networks[J]. Computer Science, 2015.</w:t>
      </w:r>
    </w:p>
    <w:p>
      <w:pPr>
        <w:spacing w:line="360" w:lineRule="auto"/>
        <w:ind w:left="420" w:hanging="420"/>
        <w:jc w:val="both"/>
      </w:pPr>
      <w:r>
        <w:rPr>
          <w:rFonts w:ascii="Times New Roman" w:hAnsi="Times New Roman" w:eastAsia="Times New Roman"/>
          <w:b w:val="0"/>
          <w:sz w:val="24"/>
        </w:rPr>
        <w:t>[19] Arjovsky M, Chintala S, Bottou L. Wasserstein GAN[J]. Statistics Machine, 2017.</w:t>
      </w:r>
    </w:p>
    <w:p>
      <w:pPr>
        <w:spacing w:line="360" w:lineRule="auto"/>
        <w:ind w:left="420" w:hanging="420"/>
        <w:jc w:val="both"/>
      </w:pPr>
      <w:r>
        <w:rPr>
          <w:rFonts w:ascii="Times New Roman" w:hAnsi="Times New Roman" w:eastAsia="Times New Roman"/>
          <w:b w:val="0"/>
          <w:sz w:val="24"/>
        </w:rPr>
        <w:t>[20] Otsu N. A Threshold Selection Method from Gray-Level Histograms[J]. IEEE Transactions on Systems Man&amp;Cybernetics, 2007, 9(1): 62-66.</w:t>
      </w:r>
    </w:p>
    <w:p>
      <w:pPr>
        <w:spacing w:line="360" w:lineRule="auto"/>
        <w:ind w:left="420" w:hanging="420"/>
        <w:jc w:val="both"/>
      </w:pPr>
      <w:r>
        <w:rPr>
          <w:rFonts w:ascii="Times New Roman" w:hAnsi="Times New Roman" w:eastAsia="SimSun"/>
          <w:b w:val="0"/>
          <w:sz w:val="24"/>
        </w:rPr>
        <w:t>[21] 孔祥文. 静态图像的阴影检测与去除算法研究[D]. 天津: 天津大学, 2014.</w:t>
      </w:r>
    </w:p>
    <w:p>
      <w:pPr>
        <w:spacing w:line="360" w:lineRule="auto"/>
        <w:ind w:left="420" w:hanging="420"/>
        <w:jc w:val="both"/>
      </w:pPr>
      <w:r>
        <w:rPr>
          <w:rFonts w:ascii="Times New Roman" w:hAnsi="Times New Roman" w:eastAsia="Times New Roman"/>
          <w:b w:val="0"/>
          <w:sz w:val="24"/>
        </w:rPr>
        <w:t>[22] P. Duan, S. Hu, X. Kang, et al. Shadow Removal of Hyperspectral Remote Sensing Images With Multiexposure Fusion[J]. Geoscience and Remote Sensing, 2022, 60: 1-11.</w:t>
      </w:r>
    </w:p>
    <w:p>
      <w:pPr>
        <w:spacing w:line="360" w:lineRule="auto"/>
        <w:ind w:left="420" w:hanging="420"/>
        <w:jc w:val="both"/>
      </w:pPr>
      <w:r>
        <w:rPr>
          <w:rFonts w:ascii="Times New Roman" w:hAnsi="Times New Roman" w:eastAsia="SimSun"/>
          <w:b w:val="0"/>
          <w:sz w:val="24"/>
        </w:rPr>
        <w:t>[23] 钱真真. 基于生成对抗网络的自然图像阴影去除研究[D]. 北京: 北京交通大学, 2020.</w:t>
      </w:r>
    </w:p>
    <w:p>
      <w:pPr>
        <w:pStyle w:val="Heading1"/>
        <w:pageBreakBefore/>
        <w:jc w:val="center"/>
      </w:pPr>
      <w:r>
        <w:rPr>
          <w:rFonts w:ascii="SimHei" w:hAnsi="SimHei" w:eastAsia="SimHei"/>
          <w:b/>
          <w:sz w:val="30"/>
        </w:rPr>
        <w:t>致谢</w:t>
      </w:r>
    </w:p>
    <w:p>
      <w:pPr>
        <w:spacing w:line="360" w:lineRule="auto"/>
        <w:ind w:firstLine="476"/>
        <w:jc w:val="both"/>
      </w:pPr>
      <w:r>
        <w:rPr>
          <w:rFonts w:ascii="Times New Roman" w:hAnsi="Times New Roman" w:eastAsia="SimSun"/>
          <w:b w:val="0"/>
          <w:sz w:val="24"/>
        </w:rPr>
        <w:t>2023年四月末，学校的月季正盛，我的毕业设计即将走入尾声。</w:t>
      </w:r>
    </w:p>
    <w:p>
      <w:pPr>
        <w:spacing w:line="360" w:lineRule="auto"/>
        <w:ind w:firstLine="476"/>
        <w:jc w:val="both"/>
      </w:pPr>
      <w:r>
        <w:rPr>
          <w:rFonts w:ascii="Times New Roman" w:hAnsi="Times New Roman" w:eastAsia="SimSun"/>
          <w:b w:val="0"/>
          <w:sz w:val="24"/>
        </w:rPr>
        <w:t>感谢我的大学生涯里那反反复复的疫情，是它让我明白人生漫长却也可以只是须臾之间。原来真正的离别没有所谓的桃花潭水与长亭古道，而是在同样阳光明媚、莺啼声声的早上，有人奔赴未来，有人留在昨天。所以我学会了珍惜身边的一切，学会了赤诚勇敢，学会了对生活始终保持热爱。</w:t>
      </w:r>
    </w:p>
    <w:p>
      <w:pPr>
        <w:spacing w:line="360" w:lineRule="auto"/>
        <w:ind w:firstLine="476"/>
        <w:jc w:val="both"/>
      </w:pPr>
      <w:r>
        <w:rPr>
          <w:rFonts w:ascii="Times New Roman" w:hAnsi="Times New Roman" w:eastAsia="SimSun"/>
          <w:b w:val="0"/>
          <w:sz w:val="24"/>
        </w:rPr>
        <w:t>感谢电子信息学院的全体老师，是各位老师在专业与课业上的付出，让我度过了受益匪浅的大学生涯，在学业上有所收获。在此表示真挚的感谢，祝各位老师工作顺利。</w:t>
      </w:r>
    </w:p>
    <w:p>
      <w:pPr>
        <w:spacing w:line="360" w:lineRule="auto"/>
        <w:ind w:firstLine="476"/>
        <w:jc w:val="both"/>
      </w:pPr>
      <w:r>
        <w:rPr>
          <w:rFonts w:ascii="Times New Roman" w:hAnsi="Times New Roman" w:eastAsia="SimSun"/>
          <w:b w:val="0"/>
          <w:sz w:val="24"/>
        </w:rPr>
        <w:t>感谢我的指导老师于文博老师，是他在我遇到难题时为我答疑解惑，在论文的研究以及撰写过程中给予我耐心的指导，本次论文的完成离不开老师关怀与帮助，在此谨向于老师致以诚挚的谢意和崇高的敬意。</w:t>
      </w:r>
    </w:p>
    <w:p>
      <w:pPr>
        <w:spacing w:line="360" w:lineRule="auto"/>
        <w:ind w:firstLine="476"/>
        <w:jc w:val="both"/>
      </w:pPr>
      <w:r>
        <w:rPr>
          <w:rFonts w:ascii="Times New Roman" w:hAnsi="Times New Roman" w:eastAsia="SimSun"/>
          <w:b w:val="0"/>
          <w:sz w:val="24"/>
        </w:rPr>
        <w:t>感谢我的舍友Wendy和Noodle，是她们一直以来的陪伴让我的大学生涯始终充满欢笑与温暖，让我在不知所措时能有所依靠。也是她们陪我走过了苏州的众多地方，见证过姑苏烟火、园林古街……祝她们未来的求学生涯顺顺利利！</w:t>
      </w:r>
    </w:p>
    <w:p>
      <w:pPr>
        <w:spacing w:line="360" w:lineRule="auto"/>
        <w:ind w:firstLine="476"/>
        <w:jc w:val="both"/>
      </w:pPr>
      <w:r>
        <w:rPr>
          <w:rFonts w:ascii="Times New Roman" w:hAnsi="Times New Roman" w:eastAsia="SimSun"/>
          <w:b w:val="0"/>
          <w:sz w:val="24"/>
        </w:rPr>
        <w:t>感谢我的父母。人生二十余载，是他们竭尽全力为我撑起一个幸福的世界，一直支持我追求自己的理想，在我遇到困难时给予我关爱和帮助，在我情绪不稳时始终包容着我的小脾气。愿他们能平安健康、万事顺遂。</w:t>
      </w:r>
    </w:p>
    <w:p>
      <w:pPr>
        <w:spacing w:line="360" w:lineRule="auto"/>
        <w:ind w:firstLine="476"/>
        <w:jc w:val="both"/>
      </w:pPr>
      <w:r>
        <w:rPr>
          <w:rFonts w:ascii="Times New Roman" w:hAnsi="Times New Roman" w:eastAsia="SimSun"/>
          <w:b w:val="0"/>
          <w:sz w:val="24"/>
        </w:rPr>
        <w:t>最后，感谢一直以来坚持的自己。感谢自己遇到困难也不曾选择放弃，感谢自己哪怕沮丧也能有重新振作的勇气。</w:t>
      </w:r>
    </w:p>
    <w:p>
      <w:pPr>
        <w:spacing w:line="360" w:lineRule="auto"/>
        <w:ind w:firstLine="476"/>
        <w:jc w:val="both"/>
      </w:pPr>
      <w:r>
        <w:rPr>
          <w:rFonts w:ascii="Times New Roman" w:hAnsi="Times New Roman" w:eastAsia="SimSun"/>
          <w:b w:val="0"/>
          <w:sz w:val="24"/>
        </w:rPr>
        <w:t>就此，我的求学生涯也即将走入尾声，感谢二十多年来所有的相遇。</w:t>
      </w:r>
    </w:p>
    <w:p>
      <w:pPr>
        <w:spacing w:line="360" w:lineRule="auto"/>
        <w:ind w:firstLine="476"/>
        <w:jc w:val="both"/>
      </w:pPr>
      <w:r>
        <w:rPr>
          <w:rFonts w:ascii="Times New Roman" w:hAnsi="Times New Roman" w:eastAsia="SimSun"/>
          <w:b w:val="0"/>
          <w:sz w:val="24"/>
        </w:rPr>
        <w:t>祝前程似锦。</w:t>
      </w:r>
    </w:p>
    <w:p>
      <w:pPr>
        <w:spacing w:line="360" w:lineRule="auto"/>
        <w:ind w:firstLine="476"/>
        <w:jc w:val="both"/>
      </w:pPr>
      <w:r>
        <w:rPr>
          <w:rFonts w:ascii="Times New Roman" w:hAnsi="Times New Roman" w:eastAsia="SimSun"/>
          <w:b w:val="0"/>
          <w:sz w:val="24"/>
        </w:rPr>
        <w:t>从此以远方为信仰，前行不息。纵使前方山高路远，却也始终未来可期。</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tcPr>
          <w:p>
            <w:pPr>
              <w:spacing w:line="360" w:lineRule="auto"/>
            </w:pPr>
            <w:r>
              <w:rPr>
                <w:rFonts w:ascii="Times New Roman" w:hAnsi="Times New Roman" w:eastAsia="SimSun"/>
                <w:b w:val="0"/>
                <w:sz w:val="21"/>
              </w:rPr>
              <w:t>学院(部)</w:t>
            </w:r>
          </w:p>
        </w:tc>
        <w:tc>
          <w:tcPr>
            <w:tcW w:type="dxa" w:w="1520"/>
          </w:tcPr>
          <w:p>
            <w:pPr>
              <w:spacing w:line="360" w:lineRule="auto"/>
            </w:pPr>
            <w:r>
              <w:rPr>
                <w:rFonts w:ascii="Times New Roman" w:hAnsi="Times New Roman" w:eastAsia="SimSun"/>
                <w:b w:val="0"/>
                <w:sz w:val="21"/>
              </w:rPr>
              <w:t>电子信息学院</w:t>
            </w:r>
          </w:p>
        </w:tc>
        <w:tc>
          <w:tcPr>
            <w:tcW w:type="dxa" w:w="1520"/>
          </w:tcPr>
          <w:p>
            <w:pPr>
              <w:spacing w:line="360" w:lineRule="auto"/>
            </w:pPr>
            <w:r>
              <w:rPr>
                <w:rFonts w:ascii="Times New Roman" w:hAnsi="Times New Roman" w:eastAsia="SimSun"/>
                <w:b w:val="0"/>
                <w:sz w:val="21"/>
              </w:rPr>
              <w:t>电子信息学院</w:t>
            </w:r>
          </w:p>
        </w:tc>
        <w:tc>
          <w:tcPr>
            <w:tcW w:type="dxa" w:w="1520"/>
          </w:tcPr>
          <w:p>
            <w:pPr>
              <w:spacing w:line="360" w:lineRule="auto"/>
            </w:pPr>
            <w:r>
              <w:rPr>
                <w:rFonts w:ascii="Times New Roman" w:hAnsi="Times New Roman" w:eastAsia="SimSun"/>
                <w:b w:val="0"/>
                <w:sz w:val="21"/>
              </w:rPr>
              <w:t>电子信息学院</w:t>
            </w:r>
          </w:p>
        </w:tc>
        <w:tc>
          <w:tcPr>
            <w:tcW w:type="dxa" w:w="1520"/>
          </w:tcPr>
          <w:p>
            <w:pPr>
              <w:spacing w:line="360" w:lineRule="auto"/>
            </w:pPr>
            <w:r>
              <w:rPr>
                <w:rFonts w:ascii="Times New Roman" w:hAnsi="Times New Roman" w:eastAsia="SimSun"/>
                <w:b w:val="0"/>
                <w:sz w:val="21"/>
              </w:rPr>
              <w:t>电子信息学院</w:t>
            </w:r>
          </w:p>
        </w:tc>
        <w:tc>
          <w:tcPr>
            <w:tcW w:type="dxa" w:w="1520"/>
          </w:tcPr>
          <w:p>
            <w:pPr>
              <w:spacing w:line="360" w:lineRule="auto"/>
            </w:pPr>
            <w:r>
              <w:rPr>
                <w:rFonts w:ascii="Times New Roman" w:hAnsi="Times New Roman" w:eastAsia="SimSun"/>
                <w:b w:val="0"/>
                <w:sz w:val="21"/>
              </w:rPr>
            </w:r>
          </w:p>
        </w:tc>
      </w:tr>
      <w:tr>
        <w:tc>
          <w:tcPr>
            <w:tcW w:type="dxa" w:w="1520"/>
          </w:tcPr>
          <w:p>
            <w:pPr>
              <w:spacing w:line="360" w:lineRule="auto"/>
            </w:pPr>
            <w:r>
              <w:rPr>
                <w:rFonts w:ascii="Times New Roman" w:hAnsi="Times New Roman" w:eastAsia="SimSun"/>
                <w:b w:val="0"/>
                <w:sz w:val="21"/>
              </w:rPr>
              <w:t>题 目</w:t>
            </w:r>
          </w:p>
        </w:tc>
        <w:tc>
          <w:tcPr>
            <w:tcW w:type="dxa" w:w="1520"/>
          </w:tcPr>
          <w:p>
            <w:pPr>
              <w:spacing w:line="360" w:lineRule="auto"/>
            </w:pPr>
            <w:r>
              <w:rPr>
                <w:rFonts w:ascii="Times New Roman" w:hAnsi="Times New Roman" w:eastAsia="SimSun"/>
                <w:b w:val="0"/>
                <w:sz w:val="21"/>
              </w:rPr>
              <w:t>高光谱图像阴影检测与移除方法研究</w:t>
            </w:r>
          </w:p>
        </w:tc>
        <w:tc>
          <w:tcPr>
            <w:tcW w:type="dxa" w:w="1520"/>
          </w:tcPr>
          <w:p>
            <w:pPr>
              <w:spacing w:line="360" w:lineRule="auto"/>
            </w:pPr>
            <w:r>
              <w:rPr>
                <w:rFonts w:ascii="Times New Roman" w:hAnsi="Times New Roman" w:eastAsia="SimSun"/>
                <w:b w:val="0"/>
                <w:sz w:val="21"/>
              </w:rPr>
              <w:t>高光谱图像阴影检测与移除方法研究</w:t>
            </w:r>
          </w:p>
        </w:tc>
        <w:tc>
          <w:tcPr>
            <w:tcW w:type="dxa" w:w="1520"/>
          </w:tcPr>
          <w:p>
            <w:pPr>
              <w:spacing w:line="360" w:lineRule="auto"/>
            </w:pPr>
            <w:r>
              <w:rPr>
                <w:rFonts w:ascii="Times New Roman" w:hAnsi="Times New Roman" w:eastAsia="SimSun"/>
                <w:b w:val="0"/>
                <w:sz w:val="21"/>
              </w:rPr>
              <w:t>高光谱图像阴影检测与移除方法研究</w:t>
            </w:r>
          </w:p>
        </w:tc>
        <w:tc>
          <w:tcPr>
            <w:tcW w:type="dxa" w:w="1520"/>
          </w:tcPr>
          <w:p>
            <w:pPr>
              <w:spacing w:line="360" w:lineRule="auto"/>
            </w:pPr>
            <w:r>
              <w:rPr>
                <w:rFonts w:ascii="Times New Roman" w:hAnsi="Times New Roman" w:eastAsia="SimSun"/>
                <w:b w:val="0"/>
                <w:sz w:val="21"/>
              </w:rPr>
              <w:t>高光谱图像阴影检测与移除方法研究</w:t>
            </w:r>
          </w:p>
        </w:tc>
        <w:tc>
          <w:tcPr>
            <w:tcW w:type="dxa" w:w="1520"/>
          </w:tcPr>
          <w:p>
            <w:pPr>
              <w:spacing w:line="360" w:lineRule="auto"/>
            </w:pPr>
            <w:r>
              <w:rPr>
                <w:rFonts w:ascii="Times New Roman" w:hAnsi="Times New Roman" w:eastAsia="SimSun"/>
                <w:b w:val="0"/>
                <w:sz w:val="21"/>
              </w:rPr>
            </w:r>
          </w:p>
        </w:tc>
      </w:tr>
      <w:tr>
        <w:tc>
          <w:tcPr>
            <w:tcW w:type="dxa" w:w="1520"/>
          </w:tcPr>
          <w:p>
            <w:pPr>
              <w:spacing w:line="360" w:lineRule="auto"/>
            </w:pPr>
            <w:r>
              <w:rPr>
                <w:rFonts w:ascii="Times New Roman" w:hAnsi="Times New Roman" w:eastAsia="SimSun"/>
                <w:b w:val="0"/>
                <w:sz w:val="21"/>
              </w:rPr>
              <w:t>年 级</w:t>
            </w:r>
          </w:p>
        </w:tc>
        <w:tc>
          <w:tcPr>
            <w:tcW w:type="dxa" w:w="1520"/>
          </w:tcPr>
          <w:p>
            <w:pPr>
              <w:spacing w:line="360" w:lineRule="auto"/>
            </w:pPr>
            <w:r>
              <w:rPr>
                <w:rFonts w:ascii="Times New Roman" w:hAnsi="Times New Roman" w:eastAsia="SimSun"/>
                <w:b w:val="0"/>
                <w:sz w:val="21"/>
              </w:rPr>
              <w:t>2019级</w:t>
            </w:r>
          </w:p>
        </w:tc>
        <w:tc>
          <w:tcPr>
            <w:tcW w:type="dxa" w:w="1520"/>
          </w:tcPr>
          <w:p>
            <w:pPr>
              <w:spacing w:line="360" w:lineRule="auto"/>
            </w:pPr>
            <w:r>
              <w:rPr>
                <w:rFonts w:ascii="Times New Roman" w:hAnsi="Times New Roman" w:eastAsia="SimSun"/>
                <w:b w:val="0"/>
                <w:sz w:val="21"/>
              </w:rPr>
              <w:t>2019级</w:t>
            </w:r>
          </w:p>
        </w:tc>
        <w:tc>
          <w:tcPr>
            <w:tcW w:type="dxa" w:w="1520"/>
          </w:tcPr>
          <w:p>
            <w:pPr>
              <w:spacing w:line="360" w:lineRule="auto"/>
            </w:pPr>
            <w:r>
              <w:rPr>
                <w:rFonts w:ascii="Times New Roman" w:hAnsi="Times New Roman" w:eastAsia="SimSun"/>
                <w:b w:val="0"/>
                <w:sz w:val="21"/>
              </w:rPr>
              <w:t>专业</w:t>
            </w:r>
          </w:p>
        </w:tc>
        <w:tc>
          <w:tcPr>
            <w:tcW w:type="dxa" w:w="1520"/>
          </w:tcPr>
          <w:p>
            <w:pPr>
              <w:spacing w:line="360" w:lineRule="auto"/>
            </w:pPr>
            <w:r>
              <w:rPr>
                <w:rFonts w:ascii="Times New Roman" w:hAnsi="Times New Roman" w:eastAsia="SimSun"/>
                <w:b w:val="0"/>
                <w:sz w:val="21"/>
              </w:rPr>
              <w:t>电子信息工程</w:t>
            </w:r>
          </w:p>
        </w:tc>
        <w:tc>
          <w:tcPr>
            <w:tcW w:type="dxa" w:w="1520"/>
          </w:tcPr>
          <w:p>
            <w:pPr>
              <w:spacing w:line="360" w:lineRule="auto"/>
            </w:pPr>
            <w:r>
              <w:rPr>
                <w:rFonts w:ascii="Times New Roman" w:hAnsi="Times New Roman" w:eastAsia="SimSun"/>
                <w:b w:val="0"/>
                <w:sz w:val="21"/>
              </w:rPr>
            </w:r>
          </w:p>
        </w:tc>
      </w:tr>
      <w:tr>
        <w:tc>
          <w:tcPr>
            <w:tcW w:type="dxa" w:w="1520"/>
          </w:tcPr>
          <w:p>
            <w:pPr>
              <w:spacing w:line="360" w:lineRule="auto"/>
            </w:pPr>
            <w:r>
              <w:rPr>
                <w:rFonts w:ascii="Times New Roman" w:hAnsi="Times New Roman" w:eastAsia="SimSun"/>
                <w:b w:val="0"/>
                <w:sz w:val="21"/>
              </w:rPr>
              <w:t>班 级</w:t>
            </w:r>
          </w:p>
        </w:tc>
        <w:tc>
          <w:tcPr>
            <w:tcW w:type="dxa" w:w="1520"/>
          </w:tcPr>
          <w:p>
            <w:pPr>
              <w:spacing w:line="360" w:lineRule="auto"/>
            </w:pPr>
            <w:r>
              <w:rPr>
                <w:rFonts w:ascii="Times New Roman" w:hAnsi="Times New Roman" w:eastAsia="SimSun"/>
                <w:b w:val="0"/>
                <w:sz w:val="21"/>
              </w:rPr>
              <w:t>19电信1班</w:t>
            </w:r>
          </w:p>
        </w:tc>
        <w:tc>
          <w:tcPr>
            <w:tcW w:type="dxa" w:w="1520"/>
          </w:tcPr>
          <w:p>
            <w:pPr>
              <w:spacing w:line="360" w:lineRule="auto"/>
            </w:pPr>
            <w:r>
              <w:rPr>
                <w:rFonts w:ascii="Times New Roman" w:hAnsi="Times New Roman" w:eastAsia="SimSun"/>
                <w:b w:val="0"/>
                <w:sz w:val="21"/>
              </w:rPr>
              <w:t>19电信1班</w:t>
            </w:r>
          </w:p>
        </w:tc>
        <w:tc>
          <w:tcPr>
            <w:tcW w:type="dxa" w:w="1520"/>
          </w:tcPr>
          <w:p>
            <w:pPr>
              <w:spacing w:line="360" w:lineRule="auto"/>
            </w:pPr>
            <w:r>
              <w:rPr>
                <w:rFonts w:ascii="Times New Roman" w:hAnsi="Times New Roman" w:eastAsia="SimSun"/>
                <w:b w:val="0"/>
                <w:sz w:val="21"/>
              </w:rPr>
              <w:t>学号</w:t>
            </w:r>
          </w:p>
        </w:tc>
        <w:tc>
          <w:tcPr>
            <w:tcW w:type="dxa" w:w="1520"/>
          </w:tcPr>
          <w:p>
            <w:pPr>
              <w:spacing w:line="360" w:lineRule="auto"/>
            </w:pPr>
            <w:r>
              <w:rPr>
                <w:rFonts w:ascii="Times New Roman" w:hAnsi="Times New Roman" w:eastAsia="SimSun"/>
                <w:b w:val="0"/>
                <w:sz w:val="21"/>
              </w:rPr>
              <w:t>1928401089</w:t>
            </w:r>
          </w:p>
        </w:tc>
        <w:tc>
          <w:tcPr>
            <w:tcW w:type="dxa" w:w="1520"/>
          </w:tcPr>
          <w:p>
            <w:pPr>
              <w:spacing w:line="360" w:lineRule="auto"/>
            </w:pPr>
            <w:r>
              <w:rPr>
                <w:rFonts w:ascii="Times New Roman" w:hAnsi="Times New Roman" w:eastAsia="SimSun"/>
                <w:b w:val="0"/>
                <w:sz w:val="21"/>
              </w:rPr>
            </w:r>
          </w:p>
        </w:tc>
      </w:tr>
      <w:tr>
        <w:tc>
          <w:tcPr>
            <w:tcW w:type="dxa" w:w="1520"/>
          </w:tcPr>
          <w:p>
            <w:pPr>
              <w:spacing w:line="360" w:lineRule="auto"/>
            </w:pPr>
            <w:r>
              <w:rPr>
                <w:rFonts w:ascii="Times New Roman" w:hAnsi="Times New Roman" w:eastAsia="SimSun"/>
                <w:b w:val="0"/>
                <w:sz w:val="21"/>
              </w:rPr>
              <w:t>姓 名</w:t>
            </w:r>
          </w:p>
        </w:tc>
        <w:tc>
          <w:tcPr>
            <w:tcW w:type="dxa" w:w="1520"/>
          </w:tcPr>
          <w:p>
            <w:pPr>
              <w:spacing w:line="360" w:lineRule="auto"/>
            </w:pPr>
            <w:r>
              <w:rPr>
                <w:rFonts w:ascii="Times New Roman" w:hAnsi="Times New Roman" w:eastAsia="SimSun"/>
                <w:b w:val="0"/>
                <w:sz w:val="21"/>
              </w:rPr>
              <w:t>江晓萱</w:t>
            </w:r>
          </w:p>
        </w:tc>
        <w:tc>
          <w:tcPr>
            <w:tcW w:type="dxa" w:w="1520"/>
          </w:tcPr>
          <w:p>
            <w:pPr>
              <w:spacing w:line="360" w:lineRule="auto"/>
            </w:pPr>
            <w:r>
              <w:rPr>
                <w:rFonts w:ascii="Times New Roman" w:hAnsi="Times New Roman" w:eastAsia="SimSun"/>
                <w:b w:val="0"/>
                <w:sz w:val="21"/>
              </w:rPr>
              <w:t>江晓萱</w:t>
            </w:r>
          </w:p>
        </w:tc>
        <w:tc>
          <w:tcPr>
            <w:tcW w:type="dxa" w:w="1520"/>
          </w:tcPr>
          <w:p>
            <w:pPr>
              <w:spacing w:line="360" w:lineRule="auto"/>
            </w:pPr>
            <w:r>
              <w:rPr>
                <w:rFonts w:ascii="Times New Roman" w:hAnsi="Times New Roman" w:eastAsia="SimSun"/>
                <w:b w:val="0"/>
                <w:sz w:val="21"/>
              </w:rPr>
              <w:t>江晓萱</w:t>
            </w:r>
          </w:p>
        </w:tc>
        <w:tc>
          <w:tcPr>
            <w:tcW w:type="dxa" w:w="1520"/>
          </w:tcPr>
          <w:p>
            <w:pPr>
              <w:spacing w:line="360" w:lineRule="auto"/>
            </w:pPr>
            <w:r>
              <w:rPr>
                <w:rFonts w:ascii="Times New Roman" w:hAnsi="Times New Roman" w:eastAsia="SimSun"/>
                <w:b w:val="0"/>
                <w:sz w:val="21"/>
              </w:rPr>
              <w:t>江晓萱</w:t>
            </w:r>
          </w:p>
        </w:tc>
        <w:tc>
          <w:tcPr>
            <w:tcW w:type="dxa" w:w="1520"/>
          </w:tcPr>
          <w:p>
            <w:pPr>
              <w:spacing w:line="360" w:lineRule="auto"/>
            </w:pPr>
            <w:r>
              <w:rPr>
                <w:rFonts w:ascii="Times New Roman" w:hAnsi="Times New Roman" w:eastAsia="SimSun"/>
                <w:b w:val="0"/>
                <w:sz w:val="21"/>
              </w:rPr>
            </w:r>
          </w:p>
        </w:tc>
      </w:tr>
      <w:tr>
        <w:tc>
          <w:tcPr>
            <w:tcW w:type="dxa" w:w="1520"/>
          </w:tcPr>
          <w:p>
            <w:pPr>
              <w:spacing w:line="360" w:lineRule="auto"/>
            </w:pPr>
            <w:r>
              <w:rPr>
                <w:rFonts w:ascii="Times New Roman" w:hAnsi="Times New Roman" w:eastAsia="SimSun"/>
                <w:b w:val="0"/>
                <w:sz w:val="21"/>
              </w:rPr>
              <w:t>指导老师</w:t>
            </w:r>
          </w:p>
        </w:tc>
        <w:tc>
          <w:tcPr>
            <w:tcW w:type="dxa" w:w="1520"/>
          </w:tcPr>
          <w:p>
            <w:pPr>
              <w:spacing w:line="360" w:lineRule="auto"/>
            </w:pPr>
            <w:r>
              <w:rPr>
                <w:rFonts w:ascii="Times New Roman" w:hAnsi="Times New Roman" w:eastAsia="SimSun"/>
                <w:b w:val="0"/>
                <w:sz w:val="21"/>
              </w:rPr>
              <w:t>于文博</w:t>
            </w:r>
          </w:p>
        </w:tc>
        <w:tc>
          <w:tcPr>
            <w:tcW w:type="dxa" w:w="1520"/>
          </w:tcPr>
          <w:p>
            <w:pPr>
              <w:spacing w:line="360" w:lineRule="auto"/>
            </w:pPr>
            <w:r>
              <w:rPr>
                <w:rFonts w:ascii="Times New Roman" w:hAnsi="Times New Roman" w:eastAsia="SimSun"/>
                <w:b w:val="0"/>
                <w:sz w:val="21"/>
              </w:rPr>
              <w:t>于文博</w:t>
            </w:r>
          </w:p>
        </w:tc>
        <w:tc>
          <w:tcPr>
            <w:tcW w:type="dxa" w:w="1520"/>
          </w:tcPr>
          <w:p>
            <w:pPr>
              <w:spacing w:line="360" w:lineRule="auto"/>
            </w:pPr>
            <w:r>
              <w:rPr>
                <w:rFonts w:ascii="Times New Roman" w:hAnsi="Times New Roman" w:eastAsia="SimSun"/>
                <w:b w:val="0"/>
                <w:sz w:val="21"/>
              </w:rPr>
              <w:t>职称</w:t>
            </w:r>
          </w:p>
        </w:tc>
        <w:tc>
          <w:tcPr>
            <w:tcW w:type="dxa" w:w="1520"/>
          </w:tcPr>
          <w:p>
            <w:pPr>
              <w:spacing w:line="360" w:lineRule="auto"/>
            </w:pPr>
            <w:r>
              <w:rPr>
                <w:rFonts w:ascii="Times New Roman" w:hAnsi="Times New Roman" w:eastAsia="SimSun"/>
                <w:b w:val="0"/>
                <w:sz w:val="21"/>
              </w:rPr>
              <w:t>助理研究员</w:t>
            </w:r>
          </w:p>
        </w:tc>
        <w:tc>
          <w:tcPr>
            <w:tcW w:type="dxa" w:w="1520"/>
          </w:tcPr>
          <w:p>
            <w:pPr>
              <w:spacing w:line="360" w:lineRule="auto"/>
            </w:pPr>
            <w:r>
              <w:rPr>
                <w:rFonts w:ascii="Times New Roman" w:hAnsi="Times New Roman" w:eastAsia="SimSun"/>
                <w:b w:val="0"/>
                <w:sz w:val="21"/>
              </w:rPr>
            </w:r>
          </w:p>
        </w:tc>
      </w:tr>
      <w:tr>
        <w:tc>
          <w:tcPr>
            <w:tcW w:type="dxa" w:w="1520"/>
          </w:tcPr>
          <w:p>
            <w:pPr>
              <w:spacing w:line="360" w:lineRule="auto"/>
            </w:pPr>
            <w:r>
              <w:rPr>
                <w:rFonts w:ascii="Times New Roman" w:hAnsi="Times New Roman" w:eastAsia="SimSun"/>
                <w:b w:val="0"/>
                <w:sz w:val="21"/>
              </w:rPr>
              <w:t>论文提交日期</w:t>
            </w:r>
          </w:p>
        </w:tc>
        <w:tc>
          <w:tcPr>
            <w:tcW w:type="dxa" w:w="1520"/>
          </w:tcPr>
          <w:p>
            <w:pPr>
              <w:spacing w:line="360" w:lineRule="auto"/>
            </w:pPr>
            <w:r>
              <w:rPr>
                <w:rFonts w:ascii="Times New Roman" w:hAnsi="Times New Roman" w:eastAsia="SimSun"/>
                <w:b w:val="0"/>
                <w:sz w:val="21"/>
              </w:rPr>
              <w:t>论文提交日期</w:t>
            </w:r>
          </w:p>
        </w:tc>
        <w:tc>
          <w:tcPr>
            <w:tcW w:type="dxa" w:w="1520"/>
          </w:tcPr>
          <w:p>
            <w:pPr>
              <w:spacing w:line="360" w:lineRule="auto"/>
            </w:pPr>
            <w:r>
              <w:rPr>
                <w:rFonts w:ascii="Times New Roman" w:hAnsi="Times New Roman" w:eastAsia="SimSun"/>
                <w:b w:val="0"/>
                <w:sz w:val="21"/>
              </w:rPr>
              <w:t>2023.5.17</w:t>
            </w:r>
          </w:p>
        </w:tc>
        <w:tc>
          <w:tcPr>
            <w:tcW w:type="dxa" w:w="1520"/>
          </w:tcPr>
          <w:p>
            <w:pPr>
              <w:spacing w:line="360" w:lineRule="auto"/>
            </w:pPr>
            <w:r>
              <w:rPr>
                <w:rFonts w:ascii="Times New Roman" w:hAnsi="Times New Roman" w:eastAsia="SimSun"/>
                <w:b w:val="0"/>
                <w:sz w:val="21"/>
              </w:rPr>
              <w:t>2023.5.17</w:t>
            </w:r>
          </w:p>
        </w:tc>
        <w:tc>
          <w:tcPr>
            <w:tcW w:type="dxa" w:w="1520"/>
          </w:tcPr>
          <w:p>
            <w:pPr>
              <w:spacing w:line="360" w:lineRule="auto"/>
            </w:pPr>
            <w:r>
              <w:rPr>
                <w:rFonts w:ascii="Times New Roman" w:hAnsi="Times New Roman" w:eastAsia="SimSun"/>
                <w:b w:val="0"/>
                <w:sz w:val="21"/>
              </w:rPr>
              <w:t>2023.5.17</w:t>
            </w:r>
          </w:p>
        </w:tc>
        <w:tc>
          <w:tcPr>
            <w:tcW w:type="dxa" w:w="1520"/>
          </w:tcPr>
          <w:p>
            <w:pPr>
              <w:spacing w:line="360" w:lineRule="auto"/>
            </w:pPr>
            <w:r>
              <w:rPr>
                <w:rFonts w:ascii="Times New Roman" w:hAnsi="Times New Roman" w:eastAsia="SimSun"/>
                <w:b w:val="0"/>
                <w:sz w:val="21"/>
              </w:rPr>
            </w:r>
          </w:p>
        </w:tc>
      </w:tr>
      <w:tr>
        <w:tc>
          <w:tcPr>
            <w:tcW w:type="dxa" w:w="1520"/>
          </w:tcPr>
          <w:p>
            <w:pPr>
              <w:spacing w:line="360" w:lineRule="auto"/>
            </w:pPr>
            <w:r>
              <w:rPr>
                <w:rFonts w:ascii="Times New Roman" w:hAnsi="Times New Roman" w:eastAsia="SimSun"/>
                <w:b w:val="0"/>
                <w:sz w:val="21"/>
              </w:rPr>
              <w:t>层</w:t>
            </w:r>
          </w:p>
        </w:tc>
        <w:tc>
          <w:tcPr>
            <w:tcW w:type="dxa" w:w="1520"/>
          </w:tcPr>
          <w:p>
            <w:pPr>
              <w:spacing w:line="360" w:lineRule="auto"/>
            </w:pPr>
            <w:r>
              <w:rPr>
                <w:rFonts w:ascii="Times New Roman" w:hAnsi="Times New Roman" w:eastAsia="SimSun"/>
                <w:b w:val="0"/>
                <w:sz w:val="21"/>
              </w:rPr>
              <w:t>激活函数</w:t>
            </w:r>
          </w:p>
        </w:tc>
        <w:tc>
          <w:tcPr>
            <w:tcW w:type="dxa" w:w="1520"/>
          </w:tcPr>
          <w:p>
            <w:pPr>
              <w:spacing w:line="360" w:lineRule="auto"/>
            </w:pPr>
            <w:r>
              <w:rPr>
                <w:rFonts w:ascii="Times New Roman" w:hAnsi="Times New Roman" w:eastAsia="SimSun"/>
                <w:b w:val="0"/>
                <w:sz w:val="21"/>
              </w:rPr>
              <w:t>单元数</w:t>
            </w:r>
          </w:p>
        </w:tc>
        <w:tc>
          <w:tcPr>
            <w:tcW w:type="dxa" w:w="1520"/>
          </w:tcPr>
          <w:p>
            <w:pPr>
              <w:spacing w:line="360" w:lineRule="auto"/>
            </w:pPr>
            <w:r>
              <w:rPr>
                <w:rFonts w:ascii="Times New Roman" w:hAnsi="Times New Roman" w:eastAsia="SimSun"/>
                <w:b w:val="0"/>
                <w:sz w:val="21"/>
              </w:rPr>
            </w:r>
          </w:p>
        </w:tc>
        <w:tc>
          <w:tcPr>
            <w:tcW w:type="dxa" w:w="1520"/>
          </w:tcPr>
          <w:p>
            <w:pPr>
              <w:spacing w:line="360" w:lineRule="auto"/>
            </w:pPr>
            <w:r>
              <w:rPr>
                <w:rFonts w:ascii="Times New Roman" w:hAnsi="Times New Roman" w:eastAsia="SimSun"/>
                <w:b w:val="0"/>
                <w:sz w:val="21"/>
              </w:rPr>
            </w:r>
          </w:p>
        </w:tc>
        <w:tc>
          <w:tcPr>
            <w:tcW w:type="dxa" w:w="1520"/>
          </w:tcPr>
          <w:p>
            <w:pPr>
              <w:spacing w:line="360" w:lineRule="auto"/>
            </w:pPr>
            <w:r>
              <w:rPr>
                <w:rFonts w:ascii="Times New Roman" w:hAnsi="Times New Roman" w:eastAsia="SimSun"/>
                <w:b w:val="0"/>
                <w:sz w:val="21"/>
              </w:rPr>
            </w:r>
          </w:p>
        </w:tc>
      </w:tr>
      <w:tr>
        <w:tc>
          <w:tcPr>
            <w:tcW w:type="dxa" w:w="1520"/>
          </w:tcPr>
          <w:p>
            <w:pPr>
              <w:spacing w:line="360" w:lineRule="auto"/>
            </w:pPr>
            <w:r>
              <w:rPr>
                <w:rFonts w:ascii="Times New Roman" w:hAnsi="Times New Roman" w:eastAsia="SimSun"/>
                <w:b w:val="0"/>
                <w:sz w:val="21"/>
              </w:rPr>
              <w:t>生成器</w:t>
            </w:r>
          </w:p>
        </w:tc>
        <w:tc>
          <w:tcPr>
            <w:tcW w:type="dxa" w:w="1520"/>
          </w:tcPr>
          <w:p>
            <w:pPr>
              <w:spacing w:line="360" w:lineRule="auto"/>
            </w:pPr>
            <w:r>
              <w:rPr>
                <w:rFonts w:ascii="Times New Roman" w:hAnsi="Times New Roman" w:eastAsia="SimSun"/>
                <w:b w:val="0"/>
                <w:sz w:val="21"/>
              </w:rPr>
              <w:t>输入层</w:t>
            </w:r>
          </w:p>
        </w:tc>
        <w:tc>
          <w:tcPr>
            <w:tcW w:type="dxa" w:w="1520"/>
          </w:tcPr>
          <w:p>
            <w:pPr>
              <w:spacing w:line="360" w:lineRule="auto"/>
            </w:pPr>
            <w:r>
              <w:rPr>
                <w:rFonts w:ascii="Times New Roman" w:hAnsi="Times New Roman" w:eastAsia="SimSun"/>
                <w:b w:val="0"/>
                <w:sz w:val="21"/>
              </w:rPr>
              <w:t>-</w:t>
            </w:r>
          </w:p>
        </w:tc>
        <w:tc>
          <w:tcPr>
            <w:tcW w:type="dxa" w:w="1520"/>
          </w:tcPr>
          <w:p>
            <w:pPr>
              <w:spacing w:line="360" w:lineRule="auto"/>
            </w:pPr>
            <w:r>
              <w:rPr>
                <w:rFonts w:ascii="Times New Roman" w:hAnsi="Times New Roman" w:eastAsia="SimSun"/>
                <w:b w:val="0"/>
                <w:sz w:val="21"/>
              </w:rPr>
              <w:t>144</w:t>
            </w:r>
          </w:p>
        </w:tc>
        <w:tc>
          <w:tcPr>
            <w:tcW w:type="dxa" w:w="1520"/>
          </w:tcPr>
          <w:p>
            <w:pPr>
              <w:spacing w:line="360" w:lineRule="auto"/>
            </w:pPr>
            <w:r>
              <w:rPr>
                <w:rFonts w:ascii="Times New Roman" w:hAnsi="Times New Roman" w:eastAsia="SimSun"/>
                <w:b w:val="0"/>
                <w:sz w:val="21"/>
              </w:rPr>
            </w:r>
          </w:p>
        </w:tc>
        <w:tc>
          <w:tcPr>
            <w:tcW w:type="dxa" w:w="1520"/>
          </w:tcPr>
          <w:p>
            <w:pPr>
              <w:spacing w:line="360" w:lineRule="auto"/>
            </w:pPr>
            <w:r>
              <w:rPr>
                <w:rFonts w:ascii="Times New Roman" w:hAnsi="Times New Roman" w:eastAsia="SimSun"/>
                <w:b w:val="0"/>
                <w:sz w:val="21"/>
              </w:rPr>
            </w:r>
          </w:p>
        </w:tc>
      </w:tr>
      <w:tr>
        <w:tc>
          <w:tcPr>
            <w:tcW w:type="dxa" w:w="1520"/>
          </w:tcPr>
          <w:p>
            <w:pPr>
              <w:spacing w:line="360" w:lineRule="auto"/>
            </w:pPr>
            <w:r>
              <w:rPr>
                <w:rFonts w:ascii="Times New Roman" w:hAnsi="Times New Roman" w:eastAsia="SimSun"/>
                <w:b w:val="0"/>
                <w:sz w:val="21"/>
              </w:rPr>
              <w:t>生成器</w:t>
            </w:r>
          </w:p>
        </w:tc>
        <w:tc>
          <w:tcPr>
            <w:tcW w:type="dxa" w:w="1520"/>
          </w:tcPr>
          <w:p>
            <w:pPr>
              <w:spacing w:line="360" w:lineRule="auto"/>
            </w:pPr>
            <w:r>
              <w:rPr>
                <w:rFonts w:ascii="Times New Roman" w:hAnsi="Times New Roman" w:eastAsia="SimSun"/>
                <w:b w:val="0"/>
                <w:sz w:val="21"/>
              </w:rPr>
              <w:t>隐藏层</w:t>
            </w:r>
          </w:p>
        </w:tc>
        <w:tc>
          <w:tcPr>
            <w:tcW w:type="dxa" w:w="1520"/>
          </w:tcPr>
          <w:p>
            <w:pPr>
              <w:spacing w:line="360" w:lineRule="auto"/>
            </w:pPr>
            <w:r>
              <w:rPr>
                <w:rFonts w:ascii="Times New Roman" w:hAnsi="Times New Roman" w:eastAsia="SimSun"/>
                <w:b w:val="0"/>
                <w:sz w:val="21"/>
              </w:rPr>
              <w:t>LeakyReLU</w:t>
            </w:r>
          </w:p>
        </w:tc>
        <w:tc>
          <w:tcPr>
            <w:tcW w:type="dxa" w:w="1520"/>
          </w:tcPr>
          <w:p>
            <w:pPr>
              <w:spacing w:line="360" w:lineRule="auto"/>
            </w:pPr>
            <w:r>
              <w:rPr>
                <w:rFonts w:ascii="Times New Roman" w:hAnsi="Times New Roman" w:eastAsia="SimSun"/>
                <w:b w:val="0"/>
                <w:sz w:val="21"/>
              </w:rPr>
              <w:t>256</w:t>
            </w:r>
          </w:p>
        </w:tc>
        <w:tc>
          <w:tcPr>
            <w:tcW w:type="dxa" w:w="1520"/>
          </w:tcPr>
          <w:p>
            <w:pPr>
              <w:spacing w:line="360" w:lineRule="auto"/>
            </w:pPr>
            <w:r>
              <w:rPr>
                <w:rFonts w:ascii="Times New Roman" w:hAnsi="Times New Roman" w:eastAsia="SimSun"/>
                <w:b w:val="0"/>
                <w:sz w:val="21"/>
              </w:rPr>
            </w:r>
          </w:p>
        </w:tc>
        <w:tc>
          <w:tcPr>
            <w:tcW w:type="dxa" w:w="1520"/>
          </w:tcPr>
          <w:p>
            <w:pPr>
              <w:spacing w:line="360" w:lineRule="auto"/>
            </w:pPr>
            <w:r>
              <w:rPr>
                <w:rFonts w:ascii="Times New Roman" w:hAnsi="Times New Roman" w:eastAsia="SimSun"/>
                <w:b w:val="0"/>
                <w:sz w:val="21"/>
              </w:rPr>
            </w:r>
          </w:p>
        </w:tc>
      </w:tr>
      <w:tr>
        <w:tc>
          <w:tcPr>
            <w:tcW w:type="dxa" w:w="1520"/>
          </w:tcPr>
          <w:p>
            <w:pPr>
              <w:spacing w:line="360" w:lineRule="auto"/>
            </w:pPr>
            <w:r>
              <w:rPr>
                <w:rFonts w:ascii="Times New Roman" w:hAnsi="Times New Roman" w:eastAsia="SimSun"/>
                <w:b w:val="0"/>
                <w:sz w:val="21"/>
              </w:rPr>
              <w:t>生成器</w:t>
            </w:r>
          </w:p>
        </w:tc>
        <w:tc>
          <w:tcPr>
            <w:tcW w:type="dxa" w:w="1520"/>
          </w:tcPr>
          <w:p>
            <w:pPr>
              <w:spacing w:line="360" w:lineRule="auto"/>
            </w:pPr>
            <w:r>
              <w:rPr>
                <w:rFonts w:ascii="Times New Roman" w:hAnsi="Times New Roman" w:eastAsia="SimSun"/>
                <w:b w:val="0"/>
                <w:sz w:val="21"/>
              </w:rPr>
              <w:t>隐藏层</w:t>
            </w:r>
          </w:p>
        </w:tc>
        <w:tc>
          <w:tcPr>
            <w:tcW w:type="dxa" w:w="1520"/>
          </w:tcPr>
          <w:p>
            <w:pPr>
              <w:spacing w:line="360" w:lineRule="auto"/>
            </w:pPr>
            <w:r>
              <w:rPr>
                <w:rFonts w:ascii="Times New Roman" w:hAnsi="Times New Roman" w:eastAsia="SimSun"/>
                <w:b w:val="0"/>
                <w:sz w:val="21"/>
              </w:rPr>
              <w:t>LeakyReLU</w:t>
            </w:r>
          </w:p>
        </w:tc>
        <w:tc>
          <w:tcPr>
            <w:tcW w:type="dxa" w:w="1520"/>
          </w:tcPr>
          <w:p>
            <w:pPr>
              <w:spacing w:line="360" w:lineRule="auto"/>
            </w:pPr>
            <w:r>
              <w:rPr>
                <w:rFonts w:ascii="Times New Roman" w:hAnsi="Times New Roman" w:eastAsia="SimSun"/>
                <w:b w:val="0"/>
                <w:sz w:val="21"/>
              </w:rPr>
              <w:t>256</w:t>
            </w:r>
          </w:p>
        </w:tc>
        <w:tc>
          <w:tcPr>
            <w:tcW w:type="dxa" w:w="1520"/>
          </w:tcPr>
          <w:p>
            <w:pPr>
              <w:spacing w:line="360" w:lineRule="auto"/>
            </w:pPr>
            <w:r>
              <w:rPr>
                <w:rFonts w:ascii="Times New Roman" w:hAnsi="Times New Roman" w:eastAsia="SimSun"/>
                <w:b w:val="0"/>
                <w:sz w:val="21"/>
              </w:rPr>
            </w:r>
          </w:p>
        </w:tc>
        <w:tc>
          <w:tcPr>
            <w:tcW w:type="dxa" w:w="1520"/>
          </w:tcPr>
          <w:p>
            <w:pPr>
              <w:spacing w:line="360" w:lineRule="auto"/>
            </w:pPr>
            <w:r>
              <w:rPr>
                <w:rFonts w:ascii="Times New Roman" w:hAnsi="Times New Roman" w:eastAsia="SimSun"/>
                <w:b w:val="0"/>
                <w:sz w:val="21"/>
              </w:rPr>
            </w:r>
          </w:p>
        </w:tc>
      </w:tr>
      <w:tr>
        <w:tc>
          <w:tcPr>
            <w:tcW w:type="dxa" w:w="1520"/>
          </w:tcPr>
          <w:p>
            <w:pPr>
              <w:spacing w:line="360" w:lineRule="auto"/>
            </w:pPr>
            <w:r>
              <w:rPr>
                <w:rFonts w:ascii="Times New Roman" w:hAnsi="Times New Roman" w:eastAsia="SimSun"/>
                <w:b w:val="0"/>
                <w:sz w:val="21"/>
              </w:rPr>
              <w:t>生成器</w:t>
            </w:r>
          </w:p>
        </w:tc>
        <w:tc>
          <w:tcPr>
            <w:tcW w:type="dxa" w:w="1520"/>
          </w:tcPr>
          <w:p>
            <w:pPr>
              <w:spacing w:line="360" w:lineRule="auto"/>
            </w:pPr>
            <w:r>
              <w:rPr>
                <w:rFonts w:ascii="Times New Roman" w:hAnsi="Times New Roman" w:eastAsia="SimSun"/>
                <w:b w:val="0"/>
                <w:sz w:val="21"/>
              </w:rPr>
              <w:t>隐藏层</w:t>
            </w:r>
          </w:p>
        </w:tc>
        <w:tc>
          <w:tcPr>
            <w:tcW w:type="dxa" w:w="1520"/>
          </w:tcPr>
          <w:p>
            <w:pPr>
              <w:spacing w:line="360" w:lineRule="auto"/>
            </w:pPr>
            <w:r>
              <w:rPr>
                <w:rFonts w:ascii="Times New Roman" w:hAnsi="Times New Roman" w:eastAsia="SimSun"/>
                <w:b w:val="0"/>
                <w:sz w:val="21"/>
              </w:rPr>
              <w:t>LeakyReLU</w:t>
            </w:r>
          </w:p>
        </w:tc>
        <w:tc>
          <w:tcPr>
            <w:tcW w:type="dxa" w:w="1520"/>
          </w:tcPr>
          <w:p>
            <w:pPr>
              <w:spacing w:line="360" w:lineRule="auto"/>
            </w:pPr>
            <w:r>
              <w:rPr>
                <w:rFonts w:ascii="Times New Roman" w:hAnsi="Times New Roman" w:eastAsia="SimSun"/>
                <w:b w:val="0"/>
                <w:sz w:val="21"/>
              </w:rPr>
              <w:t>256</w:t>
            </w:r>
          </w:p>
        </w:tc>
        <w:tc>
          <w:tcPr>
            <w:tcW w:type="dxa" w:w="1520"/>
          </w:tcPr>
          <w:p>
            <w:pPr>
              <w:spacing w:line="360" w:lineRule="auto"/>
            </w:pPr>
            <w:r>
              <w:rPr>
                <w:rFonts w:ascii="Times New Roman" w:hAnsi="Times New Roman" w:eastAsia="SimSun"/>
                <w:b w:val="0"/>
                <w:sz w:val="21"/>
              </w:rPr>
            </w:r>
          </w:p>
        </w:tc>
        <w:tc>
          <w:tcPr>
            <w:tcW w:type="dxa" w:w="1520"/>
          </w:tcPr>
          <w:p>
            <w:pPr>
              <w:spacing w:line="360" w:lineRule="auto"/>
            </w:pPr>
            <w:r>
              <w:rPr>
                <w:rFonts w:ascii="Times New Roman" w:hAnsi="Times New Roman" w:eastAsia="SimSun"/>
                <w:b w:val="0"/>
                <w:sz w:val="21"/>
              </w:rPr>
            </w:r>
          </w:p>
        </w:tc>
      </w:tr>
      <w:tr>
        <w:tc>
          <w:tcPr>
            <w:tcW w:type="dxa" w:w="1520"/>
          </w:tcPr>
          <w:p>
            <w:pPr>
              <w:spacing w:line="360" w:lineRule="auto"/>
            </w:pPr>
            <w:r>
              <w:rPr>
                <w:rFonts w:ascii="Times New Roman" w:hAnsi="Times New Roman" w:eastAsia="SimSun"/>
                <w:b w:val="0"/>
                <w:sz w:val="21"/>
              </w:rPr>
              <w:t>生成器</w:t>
            </w:r>
          </w:p>
        </w:tc>
        <w:tc>
          <w:tcPr>
            <w:tcW w:type="dxa" w:w="1520"/>
          </w:tcPr>
          <w:p>
            <w:pPr>
              <w:spacing w:line="360" w:lineRule="auto"/>
            </w:pPr>
            <w:r>
              <w:rPr>
                <w:rFonts w:ascii="Times New Roman" w:hAnsi="Times New Roman" w:eastAsia="SimSun"/>
                <w:b w:val="0"/>
                <w:sz w:val="21"/>
              </w:rPr>
              <w:t>输出层</w:t>
            </w:r>
          </w:p>
        </w:tc>
        <w:tc>
          <w:tcPr>
            <w:tcW w:type="dxa" w:w="1520"/>
          </w:tcPr>
          <w:p>
            <w:pPr>
              <w:spacing w:line="360" w:lineRule="auto"/>
            </w:pPr>
            <w:r>
              <w:rPr>
                <w:rFonts w:ascii="Times New Roman" w:hAnsi="Times New Roman" w:eastAsia="SimSun"/>
                <w:b w:val="0"/>
                <w:sz w:val="21"/>
              </w:rPr>
              <w:t>Sigmoid</w:t>
            </w:r>
          </w:p>
        </w:tc>
        <w:tc>
          <w:tcPr>
            <w:tcW w:type="dxa" w:w="1520"/>
          </w:tcPr>
          <w:p>
            <w:pPr>
              <w:spacing w:line="360" w:lineRule="auto"/>
            </w:pPr>
            <w:r>
              <w:rPr>
                <w:rFonts w:ascii="Times New Roman" w:hAnsi="Times New Roman" w:eastAsia="SimSun"/>
                <w:b w:val="0"/>
                <w:sz w:val="21"/>
              </w:rPr>
              <w:t>144</w:t>
            </w:r>
          </w:p>
        </w:tc>
        <w:tc>
          <w:tcPr>
            <w:tcW w:type="dxa" w:w="1520"/>
          </w:tcPr>
          <w:p>
            <w:pPr>
              <w:spacing w:line="360" w:lineRule="auto"/>
            </w:pPr>
            <w:r>
              <w:rPr>
                <w:rFonts w:ascii="Times New Roman" w:hAnsi="Times New Roman" w:eastAsia="SimSun"/>
                <w:b w:val="0"/>
                <w:sz w:val="21"/>
              </w:rPr>
            </w:r>
          </w:p>
        </w:tc>
        <w:tc>
          <w:tcPr>
            <w:tcW w:type="dxa" w:w="1520"/>
          </w:tcPr>
          <w:p>
            <w:pPr>
              <w:spacing w:line="360" w:lineRule="auto"/>
            </w:pPr>
            <w:r>
              <w:rPr>
                <w:rFonts w:ascii="Times New Roman" w:hAnsi="Times New Roman" w:eastAsia="SimSun"/>
                <w:b w:val="0"/>
                <w:sz w:val="21"/>
              </w:rPr>
            </w:r>
          </w:p>
        </w:tc>
      </w:tr>
      <w:tr>
        <w:tc>
          <w:tcPr>
            <w:tcW w:type="dxa" w:w="1520"/>
          </w:tcPr>
          <w:p>
            <w:pPr>
              <w:spacing w:line="360" w:lineRule="auto"/>
            </w:pPr>
            <w:r>
              <w:rPr>
                <w:rFonts w:ascii="Times New Roman" w:hAnsi="Times New Roman" w:eastAsia="SimSun"/>
                <w:b w:val="0"/>
                <w:sz w:val="21"/>
              </w:rPr>
              <w:t>判别器</w:t>
            </w:r>
          </w:p>
        </w:tc>
        <w:tc>
          <w:tcPr>
            <w:tcW w:type="dxa" w:w="1520"/>
          </w:tcPr>
          <w:p>
            <w:pPr>
              <w:spacing w:line="360" w:lineRule="auto"/>
            </w:pPr>
            <w:r>
              <w:rPr>
                <w:rFonts w:ascii="Times New Roman" w:hAnsi="Times New Roman" w:eastAsia="SimSun"/>
                <w:b w:val="0"/>
                <w:sz w:val="21"/>
              </w:rPr>
              <w:t>输入层</w:t>
            </w:r>
          </w:p>
        </w:tc>
        <w:tc>
          <w:tcPr>
            <w:tcW w:type="dxa" w:w="1520"/>
          </w:tcPr>
          <w:p>
            <w:pPr>
              <w:spacing w:line="360" w:lineRule="auto"/>
            </w:pPr>
            <w:r>
              <w:rPr>
                <w:rFonts w:ascii="Times New Roman" w:hAnsi="Times New Roman" w:eastAsia="SimSun"/>
                <w:b w:val="0"/>
                <w:sz w:val="21"/>
              </w:rPr>
              <w:t>-</w:t>
            </w:r>
          </w:p>
        </w:tc>
        <w:tc>
          <w:tcPr>
            <w:tcW w:type="dxa" w:w="1520"/>
          </w:tcPr>
          <w:p>
            <w:pPr>
              <w:spacing w:line="360" w:lineRule="auto"/>
            </w:pPr>
            <w:r>
              <w:rPr>
                <w:rFonts w:ascii="Times New Roman" w:hAnsi="Times New Roman" w:eastAsia="SimSun"/>
                <w:b w:val="0"/>
                <w:sz w:val="21"/>
              </w:rPr>
              <w:t>144</w:t>
            </w:r>
          </w:p>
        </w:tc>
        <w:tc>
          <w:tcPr>
            <w:tcW w:type="dxa" w:w="1520"/>
          </w:tcPr>
          <w:p>
            <w:pPr>
              <w:spacing w:line="360" w:lineRule="auto"/>
            </w:pPr>
            <w:r>
              <w:rPr>
                <w:rFonts w:ascii="Times New Roman" w:hAnsi="Times New Roman" w:eastAsia="SimSun"/>
                <w:b w:val="0"/>
                <w:sz w:val="21"/>
              </w:rPr>
            </w:r>
          </w:p>
        </w:tc>
        <w:tc>
          <w:tcPr>
            <w:tcW w:type="dxa" w:w="1520"/>
          </w:tcPr>
          <w:p>
            <w:pPr>
              <w:spacing w:line="360" w:lineRule="auto"/>
            </w:pPr>
            <w:r>
              <w:rPr>
                <w:rFonts w:ascii="Times New Roman" w:hAnsi="Times New Roman" w:eastAsia="SimSun"/>
                <w:b w:val="0"/>
                <w:sz w:val="21"/>
              </w:rPr>
            </w:r>
          </w:p>
        </w:tc>
      </w:tr>
      <w:tr>
        <w:tc>
          <w:tcPr>
            <w:tcW w:type="dxa" w:w="1520"/>
          </w:tcPr>
          <w:p>
            <w:pPr>
              <w:spacing w:line="360" w:lineRule="auto"/>
            </w:pPr>
            <w:r>
              <w:rPr>
                <w:rFonts w:ascii="Times New Roman" w:hAnsi="Times New Roman" w:eastAsia="SimSun"/>
                <w:b w:val="0"/>
                <w:sz w:val="21"/>
              </w:rPr>
              <w:t>判别器</w:t>
            </w:r>
          </w:p>
        </w:tc>
        <w:tc>
          <w:tcPr>
            <w:tcW w:type="dxa" w:w="1520"/>
          </w:tcPr>
          <w:p>
            <w:pPr>
              <w:spacing w:line="360" w:lineRule="auto"/>
            </w:pPr>
            <w:r>
              <w:rPr>
                <w:rFonts w:ascii="Times New Roman" w:hAnsi="Times New Roman" w:eastAsia="SimSun"/>
                <w:b w:val="0"/>
                <w:sz w:val="21"/>
              </w:rPr>
              <w:t>隐藏层</w:t>
            </w:r>
          </w:p>
        </w:tc>
        <w:tc>
          <w:tcPr>
            <w:tcW w:type="dxa" w:w="1520"/>
          </w:tcPr>
          <w:p>
            <w:pPr>
              <w:spacing w:line="360" w:lineRule="auto"/>
            </w:pPr>
            <w:r>
              <w:rPr>
                <w:rFonts w:ascii="Times New Roman" w:hAnsi="Times New Roman" w:eastAsia="SimSun"/>
                <w:b w:val="0"/>
                <w:sz w:val="21"/>
              </w:rPr>
              <w:t>LeakyReLU</w:t>
            </w:r>
          </w:p>
        </w:tc>
        <w:tc>
          <w:tcPr>
            <w:tcW w:type="dxa" w:w="1520"/>
          </w:tcPr>
          <w:p>
            <w:pPr>
              <w:spacing w:line="360" w:lineRule="auto"/>
            </w:pPr>
            <w:r>
              <w:rPr>
                <w:rFonts w:ascii="Times New Roman" w:hAnsi="Times New Roman" w:eastAsia="SimSun"/>
                <w:b w:val="0"/>
                <w:sz w:val="21"/>
              </w:rPr>
              <w:t>64</w:t>
            </w:r>
          </w:p>
        </w:tc>
        <w:tc>
          <w:tcPr>
            <w:tcW w:type="dxa" w:w="1520"/>
          </w:tcPr>
          <w:p>
            <w:pPr>
              <w:spacing w:line="360" w:lineRule="auto"/>
            </w:pPr>
            <w:r>
              <w:rPr>
                <w:rFonts w:ascii="Times New Roman" w:hAnsi="Times New Roman" w:eastAsia="SimSun"/>
                <w:b w:val="0"/>
                <w:sz w:val="21"/>
              </w:rPr>
            </w:r>
          </w:p>
        </w:tc>
        <w:tc>
          <w:tcPr>
            <w:tcW w:type="dxa" w:w="1520"/>
          </w:tcPr>
          <w:p>
            <w:pPr>
              <w:spacing w:line="360" w:lineRule="auto"/>
            </w:pPr>
            <w:r>
              <w:rPr>
                <w:rFonts w:ascii="Times New Roman" w:hAnsi="Times New Roman" w:eastAsia="SimSun"/>
                <w:b w:val="0"/>
                <w:sz w:val="21"/>
              </w:rPr>
            </w:r>
          </w:p>
        </w:tc>
      </w:tr>
      <w:tr>
        <w:tc>
          <w:tcPr>
            <w:tcW w:type="dxa" w:w="1520"/>
          </w:tcPr>
          <w:p>
            <w:pPr>
              <w:spacing w:line="360" w:lineRule="auto"/>
            </w:pPr>
            <w:r>
              <w:rPr>
                <w:rFonts w:ascii="Times New Roman" w:hAnsi="Times New Roman" w:eastAsia="SimSun"/>
                <w:b w:val="0"/>
                <w:sz w:val="21"/>
              </w:rPr>
              <w:t>判别器</w:t>
            </w:r>
          </w:p>
        </w:tc>
        <w:tc>
          <w:tcPr>
            <w:tcW w:type="dxa" w:w="1520"/>
          </w:tcPr>
          <w:p>
            <w:pPr>
              <w:spacing w:line="360" w:lineRule="auto"/>
            </w:pPr>
            <w:r>
              <w:rPr>
                <w:rFonts w:ascii="Times New Roman" w:hAnsi="Times New Roman" w:eastAsia="SimSun"/>
                <w:b w:val="0"/>
                <w:sz w:val="21"/>
              </w:rPr>
              <w:t>隐藏层</w:t>
            </w:r>
          </w:p>
        </w:tc>
        <w:tc>
          <w:tcPr>
            <w:tcW w:type="dxa" w:w="1520"/>
          </w:tcPr>
          <w:p>
            <w:pPr>
              <w:spacing w:line="360" w:lineRule="auto"/>
            </w:pPr>
            <w:r>
              <w:rPr>
                <w:rFonts w:ascii="Times New Roman" w:hAnsi="Times New Roman" w:eastAsia="SimSun"/>
                <w:b w:val="0"/>
                <w:sz w:val="21"/>
              </w:rPr>
              <w:t>LeakyReLU</w:t>
            </w:r>
          </w:p>
        </w:tc>
        <w:tc>
          <w:tcPr>
            <w:tcW w:type="dxa" w:w="1520"/>
          </w:tcPr>
          <w:p>
            <w:pPr>
              <w:spacing w:line="360" w:lineRule="auto"/>
            </w:pPr>
            <w:r>
              <w:rPr>
                <w:rFonts w:ascii="Times New Roman" w:hAnsi="Times New Roman" w:eastAsia="SimSun"/>
                <w:b w:val="0"/>
                <w:sz w:val="21"/>
              </w:rPr>
              <w:t>16</w:t>
            </w:r>
          </w:p>
        </w:tc>
        <w:tc>
          <w:tcPr>
            <w:tcW w:type="dxa" w:w="1520"/>
          </w:tcPr>
          <w:p>
            <w:pPr>
              <w:spacing w:line="360" w:lineRule="auto"/>
            </w:pPr>
            <w:r>
              <w:rPr>
                <w:rFonts w:ascii="Times New Roman" w:hAnsi="Times New Roman" w:eastAsia="SimSun"/>
                <w:b w:val="0"/>
                <w:sz w:val="21"/>
              </w:rPr>
            </w:r>
          </w:p>
        </w:tc>
        <w:tc>
          <w:tcPr>
            <w:tcW w:type="dxa" w:w="1520"/>
          </w:tcPr>
          <w:p>
            <w:pPr>
              <w:spacing w:line="360" w:lineRule="auto"/>
            </w:pPr>
            <w:r>
              <w:rPr>
                <w:rFonts w:ascii="Times New Roman" w:hAnsi="Times New Roman" w:eastAsia="SimSun"/>
                <w:b w:val="0"/>
                <w:sz w:val="21"/>
              </w:rPr>
            </w:r>
          </w:p>
        </w:tc>
      </w:tr>
      <w:tr>
        <w:tc>
          <w:tcPr>
            <w:tcW w:type="dxa" w:w="1520"/>
          </w:tcPr>
          <w:p>
            <w:pPr>
              <w:spacing w:line="360" w:lineRule="auto"/>
            </w:pPr>
            <w:r>
              <w:rPr>
                <w:rFonts w:ascii="Times New Roman" w:hAnsi="Times New Roman" w:eastAsia="SimSun"/>
                <w:b w:val="0"/>
                <w:sz w:val="21"/>
              </w:rPr>
              <w:t>判别器</w:t>
            </w:r>
          </w:p>
        </w:tc>
        <w:tc>
          <w:tcPr>
            <w:tcW w:type="dxa" w:w="1520"/>
          </w:tcPr>
          <w:p>
            <w:pPr>
              <w:spacing w:line="360" w:lineRule="auto"/>
            </w:pPr>
            <w:r>
              <w:rPr>
                <w:rFonts w:ascii="Times New Roman" w:hAnsi="Times New Roman" w:eastAsia="SimSun"/>
                <w:b w:val="0"/>
                <w:sz w:val="21"/>
              </w:rPr>
              <w:t>输出层</w:t>
            </w:r>
          </w:p>
        </w:tc>
        <w:tc>
          <w:tcPr>
            <w:tcW w:type="dxa" w:w="1520"/>
          </w:tcPr>
          <w:p>
            <w:pPr>
              <w:spacing w:line="360" w:lineRule="auto"/>
            </w:pPr>
            <w:r>
              <w:rPr>
                <w:rFonts w:ascii="Times New Roman" w:hAnsi="Times New Roman" w:eastAsia="SimSun"/>
                <w:b w:val="0"/>
                <w:sz w:val="21"/>
              </w:rPr>
              <w:t>Sigmoid</w:t>
            </w:r>
          </w:p>
        </w:tc>
        <w:tc>
          <w:tcPr>
            <w:tcW w:type="dxa" w:w="1520"/>
          </w:tcPr>
          <w:p>
            <w:pPr>
              <w:spacing w:line="360" w:lineRule="auto"/>
            </w:pPr>
            <w:r>
              <w:rPr>
                <w:rFonts w:ascii="Times New Roman" w:hAnsi="Times New Roman" w:eastAsia="SimSun"/>
                <w:b w:val="0"/>
                <w:sz w:val="21"/>
              </w:rPr>
              <w:t>1</w:t>
            </w:r>
          </w:p>
        </w:tc>
        <w:tc>
          <w:tcPr>
            <w:tcW w:type="dxa" w:w="1520"/>
          </w:tcPr>
          <w:p>
            <w:pPr>
              <w:spacing w:line="360" w:lineRule="auto"/>
            </w:pPr>
            <w:r>
              <w:rPr>
                <w:rFonts w:ascii="Times New Roman" w:hAnsi="Times New Roman" w:eastAsia="SimSun"/>
                <w:b w:val="0"/>
                <w:sz w:val="21"/>
              </w:rPr>
            </w:r>
          </w:p>
        </w:tc>
        <w:tc>
          <w:tcPr>
            <w:tcW w:type="dxa" w:w="1520"/>
          </w:tcPr>
          <w:p>
            <w:pPr>
              <w:spacing w:line="360" w:lineRule="auto"/>
            </w:pPr>
            <w:r>
              <w:rPr>
                <w:rFonts w:ascii="Times New Roman" w:hAnsi="Times New Roman" w:eastAsia="SimSun"/>
                <w:b w:val="0"/>
                <w:sz w:val="21"/>
              </w:rPr>
            </w:r>
          </w:p>
        </w:tc>
      </w:tr>
      <w:tr>
        <w:tc>
          <w:tcPr>
            <w:tcW w:type="dxa" w:w="1520"/>
          </w:tcPr>
          <w:p>
            <w:pPr>
              <w:spacing w:line="360" w:lineRule="auto"/>
            </w:pPr>
            <w:r>
              <w:rPr>
                <w:rFonts w:ascii="Times New Roman" w:hAnsi="Times New Roman" w:eastAsia="SimSun"/>
                <w:b w:val="0"/>
                <w:sz w:val="21"/>
              </w:rPr>
              <w:t>MSE</w:t>
            </w:r>
          </w:p>
        </w:tc>
        <w:tc>
          <w:tcPr>
            <w:tcW w:type="dxa" w:w="1520"/>
          </w:tcPr>
          <w:p>
            <w:pPr>
              <w:spacing w:line="360" w:lineRule="auto"/>
            </w:pPr>
            <w:r>
              <w:rPr>
                <w:rFonts w:ascii="Times New Roman" w:hAnsi="Times New Roman" w:eastAsia="SimSun"/>
                <w:b w:val="0"/>
                <w:sz w:val="21"/>
              </w:rPr>
              <w:t>NMSE</w:t>
            </w:r>
          </w:p>
        </w:tc>
        <w:tc>
          <w:tcPr>
            <w:tcW w:type="dxa" w:w="1520"/>
          </w:tcPr>
          <w:p>
            <w:pPr>
              <w:spacing w:line="360" w:lineRule="auto"/>
            </w:pPr>
            <w:r>
              <w:rPr>
                <w:rFonts w:ascii="Times New Roman" w:hAnsi="Times New Roman" w:eastAsia="SimSun"/>
                <w:b w:val="0"/>
                <w:sz w:val="21"/>
              </w:rPr>
              <w:t>SNR</w:t>
            </w:r>
          </w:p>
        </w:tc>
        <w:tc>
          <w:tcPr>
            <w:tcW w:type="dxa" w:w="1520"/>
          </w:tcPr>
          <w:p>
            <w:pPr>
              <w:spacing w:line="360" w:lineRule="auto"/>
            </w:pPr>
            <w:r>
              <w:rPr>
                <w:rFonts w:ascii="Times New Roman" w:hAnsi="Times New Roman" w:eastAsia="SimSun"/>
                <w:b w:val="0"/>
                <w:sz w:val="21"/>
              </w:rPr>
              <w:t>PSNR</w:t>
            </w:r>
          </w:p>
        </w:tc>
        <w:tc>
          <w:tcPr>
            <w:tcW w:type="dxa" w:w="1520"/>
          </w:tcPr>
          <w:p>
            <w:pPr>
              <w:spacing w:line="360" w:lineRule="auto"/>
            </w:pPr>
            <w:r>
              <w:rPr>
                <w:rFonts w:ascii="Times New Roman" w:hAnsi="Times New Roman" w:eastAsia="SimSun"/>
                <w:b w:val="0"/>
                <w:sz w:val="21"/>
              </w:rPr>
              <w:t>SSIM</w:t>
            </w:r>
          </w:p>
        </w:tc>
        <w:tc>
          <w:tcPr>
            <w:tcW w:type="dxa" w:w="1520"/>
          </w:tcPr>
          <w:p>
            <w:pPr>
              <w:spacing w:line="360" w:lineRule="auto"/>
            </w:pPr>
            <w:r>
              <w:rPr>
                <w:rFonts w:ascii="Times New Roman" w:hAnsi="Times New Roman" w:eastAsia="SimSun"/>
                <w:b w:val="0"/>
                <w:sz w:val="21"/>
              </w:rPr>
            </w:r>
          </w:p>
        </w:tc>
      </w:tr>
      <w:tr>
        <w:tc>
          <w:tcPr>
            <w:tcW w:type="dxa" w:w="1520"/>
          </w:tcPr>
          <w:p>
            <w:pPr>
              <w:spacing w:line="360" w:lineRule="auto"/>
            </w:pPr>
            <w:r>
              <w:rPr>
                <w:rFonts w:ascii="Times New Roman" w:hAnsi="Times New Roman" w:eastAsia="SimSun"/>
                <w:b w:val="0"/>
                <w:sz w:val="21"/>
              </w:rPr>
              <w:t>Output 1</w:t>
            </w:r>
          </w:p>
        </w:tc>
        <w:tc>
          <w:tcPr>
            <w:tcW w:type="dxa" w:w="1520"/>
          </w:tcPr>
          <w:p>
            <w:pPr>
              <w:spacing w:line="360" w:lineRule="auto"/>
            </w:pPr>
            <w:r>
              <w:rPr>
                <w:rFonts w:ascii="Times New Roman" w:hAnsi="Times New Roman" w:eastAsia="SimSun"/>
                <w:b w:val="0"/>
                <w:sz w:val="21"/>
              </w:rPr>
              <w:t>2.1632</w:t>
            </w:r>
          </w:p>
        </w:tc>
        <w:tc>
          <w:tcPr>
            <w:tcW w:type="dxa" w:w="1520"/>
          </w:tcPr>
          <w:p>
            <w:pPr>
              <w:spacing w:line="360" w:lineRule="auto"/>
            </w:pPr>
            <w:r>
              <w:rPr>
                <w:rFonts w:ascii="Times New Roman" w:hAnsi="Times New Roman" w:eastAsia="SimSun"/>
                <w:b w:val="0"/>
                <w:sz w:val="21"/>
              </w:rPr>
              <w:t>0.0261</w:t>
            </w:r>
          </w:p>
        </w:tc>
        <w:tc>
          <w:tcPr>
            <w:tcW w:type="dxa" w:w="1520"/>
          </w:tcPr>
          <w:p>
            <w:pPr>
              <w:spacing w:line="360" w:lineRule="auto"/>
            </w:pPr>
            <w:r>
              <w:rPr>
                <w:rFonts w:ascii="Times New Roman" w:hAnsi="Times New Roman" w:eastAsia="SimSun"/>
                <w:b w:val="0"/>
                <w:sz w:val="21"/>
              </w:rPr>
              <w:t>15.9170</w:t>
            </w:r>
          </w:p>
        </w:tc>
        <w:tc>
          <w:tcPr>
            <w:tcW w:type="dxa" w:w="1520"/>
          </w:tcPr>
          <w:p>
            <w:pPr>
              <w:spacing w:line="360" w:lineRule="auto"/>
            </w:pPr>
            <w:r>
              <w:rPr>
                <w:rFonts w:ascii="Times New Roman" w:hAnsi="Times New Roman" w:eastAsia="SimSun"/>
                <w:b w:val="0"/>
                <w:sz w:val="21"/>
              </w:rPr>
              <w:t>44.7799</w:t>
            </w:r>
          </w:p>
        </w:tc>
        <w:tc>
          <w:tcPr>
            <w:tcW w:type="dxa" w:w="1520"/>
          </w:tcPr>
          <w:p>
            <w:pPr>
              <w:spacing w:line="360" w:lineRule="auto"/>
            </w:pPr>
            <w:r>
              <w:rPr>
                <w:rFonts w:ascii="Times New Roman" w:hAnsi="Times New Roman" w:eastAsia="SimSun"/>
                <w:b w:val="0"/>
                <w:sz w:val="21"/>
              </w:rPr>
              <w:t>0.9774</w:t>
            </w:r>
          </w:p>
        </w:tc>
      </w:tr>
      <w:tr>
        <w:tc>
          <w:tcPr>
            <w:tcW w:type="dxa" w:w="1520"/>
          </w:tcPr>
          <w:p>
            <w:pPr>
              <w:spacing w:line="360" w:lineRule="auto"/>
            </w:pPr>
            <w:r>
              <w:rPr>
                <w:rFonts w:ascii="Times New Roman" w:hAnsi="Times New Roman" w:eastAsia="SimSun"/>
                <w:b w:val="0"/>
                <w:sz w:val="21"/>
              </w:rPr>
              <w:t>Output 2</w:t>
            </w:r>
          </w:p>
        </w:tc>
        <w:tc>
          <w:tcPr>
            <w:tcW w:type="dxa" w:w="1520"/>
          </w:tcPr>
          <w:p>
            <w:pPr>
              <w:spacing w:line="360" w:lineRule="auto"/>
            </w:pPr>
            <w:r>
              <w:rPr>
                <w:rFonts w:ascii="Times New Roman" w:hAnsi="Times New Roman" w:eastAsia="SimSun"/>
                <w:b w:val="0"/>
                <w:sz w:val="21"/>
              </w:rPr>
              <w:t>2.1632</w:t>
            </w:r>
          </w:p>
        </w:tc>
        <w:tc>
          <w:tcPr>
            <w:tcW w:type="dxa" w:w="1520"/>
          </w:tcPr>
          <w:p>
            <w:pPr>
              <w:spacing w:line="360" w:lineRule="auto"/>
            </w:pPr>
            <w:r>
              <w:rPr>
                <w:rFonts w:ascii="Times New Roman" w:hAnsi="Times New Roman" w:eastAsia="SimSun"/>
                <w:b w:val="0"/>
                <w:sz w:val="21"/>
              </w:rPr>
              <w:t>0.0403</w:t>
            </w:r>
          </w:p>
        </w:tc>
        <w:tc>
          <w:tcPr>
            <w:tcW w:type="dxa" w:w="1520"/>
          </w:tcPr>
          <w:p>
            <w:pPr>
              <w:spacing w:line="360" w:lineRule="auto"/>
            </w:pPr>
            <w:r>
              <w:rPr>
                <w:rFonts w:ascii="Times New Roman" w:hAnsi="Times New Roman" w:eastAsia="SimSun"/>
                <w:b w:val="0"/>
                <w:sz w:val="21"/>
              </w:rPr>
              <w:t>13.9496</w:t>
            </w:r>
          </w:p>
        </w:tc>
        <w:tc>
          <w:tcPr>
            <w:tcW w:type="dxa" w:w="1520"/>
          </w:tcPr>
          <w:p>
            <w:pPr>
              <w:spacing w:line="360" w:lineRule="auto"/>
            </w:pPr>
            <w:r>
              <w:rPr>
                <w:rFonts w:ascii="Times New Roman" w:hAnsi="Times New Roman" w:eastAsia="SimSun"/>
                <w:b w:val="0"/>
                <w:sz w:val="21"/>
              </w:rPr>
              <w:t>44.2576</w:t>
            </w:r>
          </w:p>
        </w:tc>
        <w:tc>
          <w:tcPr>
            <w:tcW w:type="dxa" w:w="1520"/>
          </w:tcPr>
          <w:p>
            <w:pPr>
              <w:spacing w:line="360" w:lineRule="auto"/>
            </w:pPr>
            <w:r>
              <w:rPr>
                <w:rFonts w:ascii="Times New Roman" w:hAnsi="Times New Roman" w:eastAsia="SimSun"/>
                <w:b w:val="0"/>
                <w:sz w:val="21"/>
              </w:rPr>
              <w:t>0.9763</w:t>
            </w:r>
          </w:p>
        </w:tc>
      </w:tr>
      <w:tr>
        <w:tc>
          <w:tcPr>
            <w:tcW w:type="dxa" w:w="1520"/>
          </w:tcPr>
          <w:p>
            <w:pPr>
              <w:spacing w:line="360" w:lineRule="auto"/>
            </w:pPr>
            <w:r>
              <w:rPr>
                <w:rFonts w:ascii="Times New Roman" w:hAnsi="Times New Roman" w:eastAsia="SimSun"/>
                <w:b w:val="0"/>
                <w:sz w:val="21"/>
              </w:rPr>
              <w:t>MSE</w:t>
            </w:r>
          </w:p>
        </w:tc>
        <w:tc>
          <w:tcPr>
            <w:tcW w:type="dxa" w:w="1520"/>
          </w:tcPr>
          <w:p>
            <w:pPr>
              <w:spacing w:line="360" w:lineRule="auto"/>
            </w:pPr>
            <w:r>
              <w:rPr>
                <w:rFonts w:ascii="Times New Roman" w:hAnsi="Times New Roman" w:eastAsia="SimSun"/>
                <w:b w:val="0"/>
                <w:sz w:val="21"/>
              </w:rPr>
              <w:t>PSNR</w:t>
            </w:r>
          </w:p>
        </w:tc>
        <w:tc>
          <w:tcPr>
            <w:tcW w:type="dxa" w:w="1520"/>
          </w:tcPr>
          <w:p>
            <w:pPr>
              <w:spacing w:line="360" w:lineRule="auto"/>
            </w:pPr>
            <w:r>
              <w:rPr>
                <w:rFonts w:ascii="Times New Roman" w:hAnsi="Times New Roman" w:eastAsia="SimSun"/>
                <w:b w:val="0"/>
                <w:sz w:val="21"/>
              </w:rPr>
              <w:t>SNR</w:t>
            </w:r>
          </w:p>
        </w:tc>
        <w:tc>
          <w:tcPr>
            <w:tcW w:type="dxa" w:w="1520"/>
          </w:tcPr>
          <w:p>
            <w:pPr>
              <w:spacing w:line="360" w:lineRule="auto"/>
            </w:pPr>
            <w:r>
              <w:rPr>
                <w:rFonts w:ascii="Times New Roman" w:hAnsi="Times New Roman" w:eastAsia="SimSun"/>
                <w:b w:val="0"/>
                <w:sz w:val="21"/>
              </w:rPr>
              <w:t>SSIM</w:t>
            </w:r>
          </w:p>
        </w:tc>
        <w:tc>
          <w:tcPr>
            <w:tcW w:type="dxa" w:w="1520"/>
          </w:tcPr>
          <w:p>
            <w:pPr>
              <w:spacing w:line="360" w:lineRule="auto"/>
            </w:pPr>
            <w:r>
              <w:rPr>
                <w:rFonts w:ascii="Times New Roman" w:hAnsi="Times New Roman" w:eastAsia="SimSun"/>
                <w:b w:val="0"/>
                <w:sz w:val="21"/>
              </w:rPr>
            </w:r>
          </w:p>
        </w:tc>
        <w:tc>
          <w:tcPr>
            <w:tcW w:type="dxa" w:w="1520"/>
          </w:tcPr>
          <w:p>
            <w:pPr>
              <w:spacing w:line="360" w:lineRule="auto"/>
            </w:pPr>
            <w:r>
              <w:rPr>
                <w:rFonts w:ascii="Times New Roman" w:hAnsi="Times New Roman" w:eastAsia="SimSun"/>
                <w:b w:val="0"/>
                <w:sz w:val="21"/>
              </w:rPr>
            </w:r>
          </w:p>
        </w:tc>
      </w:tr>
      <w:tr>
        <w:tc>
          <w:tcPr>
            <w:tcW w:type="dxa" w:w="1520"/>
          </w:tcPr>
          <w:p>
            <w:pPr>
              <w:spacing w:line="360" w:lineRule="auto"/>
            </w:pPr>
            <w:r>
              <w:rPr>
                <w:rFonts w:ascii="Times New Roman" w:hAnsi="Times New Roman" w:eastAsia="SimSun"/>
                <w:b w:val="0"/>
                <w:sz w:val="21"/>
              </w:rPr>
              <w:t>区域匹配法</w:t>
            </w:r>
          </w:p>
        </w:tc>
        <w:tc>
          <w:tcPr>
            <w:tcW w:type="dxa" w:w="1520"/>
          </w:tcPr>
          <w:p>
            <w:pPr>
              <w:spacing w:line="360" w:lineRule="auto"/>
            </w:pPr>
            <w:r>
              <w:rPr>
                <w:rFonts w:ascii="Times New Roman" w:hAnsi="Times New Roman" w:eastAsia="SimSun"/>
                <w:b w:val="0"/>
                <w:sz w:val="21"/>
              </w:rPr>
              <w:t>2.5054</w:t>
            </w:r>
          </w:p>
        </w:tc>
        <w:tc>
          <w:tcPr>
            <w:tcW w:type="dxa" w:w="1520"/>
          </w:tcPr>
          <w:p>
            <w:pPr>
              <w:spacing w:line="360" w:lineRule="auto"/>
            </w:pPr>
            <w:r>
              <w:rPr>
                <w:rFonts w:ascii="Times New Roman" w:hAnsi="Times New Roman" w:eastAsia="SimSun"/>
                <w:b w:val="0"/>
                <w:sz w:val="21"/>
              </w:rPr>
              <w:t>44.1420</w:t>
            </w:r>
          </w:p>
        </w:tc>
        <w:tc>
          <w:tcPr>
            <w:tcW w:type="dxa" w:w="1520"/>
          </w:tcPr>
          <w:p>
            <w:pPr>
              <w:spacing w:line="360" w:lineRule="auto"/>
            </w:pPr>
            <w:r>
              <w:rPr>
                <w:rFonts w:ascii="Times New Roman" w:hAnsi="Times New Roman" w:eastAsia="SimSun"/>
                <w:b w:val="0"/>
                <w:sz w:val="21"/>
              </w:rPr>
              <w:t>15.5689</w:t>
            </w:r>
          </w:p>
        </w:tc>
        <w:tc>
          <w:tcPr>
            <w:tcW w:type="dxa" w:w="1520"/>
          </w:tcPr>
          <w:p>
            <w:pPr>
              <w:spacing w:line="360" w:lineRule="auto"/>
            </w:pPr>
            <w:r>
              <w:rPr>
                <w:rFonts w:ascii="Times New Roman" w:hAnsi="Times New Roman" w:eastAsia="SimSun"/>
                <w:b w:val="0"/>
                <w:sz w:val="21"/>
              </w:rPr>
              <w:t>0.9517</w:t>
            </w:r>
          </w:p>
        </w:tc>
        <w:tc>
          <w:tcPr>
            <w:tcW w:type="dxa" w:w="1520"/>
          </w:tcPr>
          <w:p>
            <w:pPr>
              <w:spacing w:line="360" w:lineRule="auto"/>
            </w:pPr>
            <w:r>
              <w:rPr>
                <w:rFonts w:ascii="Times New Roman" w:hAnsi="Times New Roman" w:eastAsia="SimSun"/>
                <w:b w:val="0"/>
                <w:sz w:val="21"/>
              </w:rPr>
            </w:r>
          </w:p>
        </w:tc>
      </w:tr>
      <w:tr>
        <w:tc>
          <w:tcPr>
            <w:tcW w:type="dxa" w:w="1520"/>
          </w:tcPr>
          <w:p>
            <w:pPr>
              <w:spacing w:line="360" w:lineRule="auto"/>
            </w:pPr>
            <w:r>
              <w:rPr>
                <w:rFonts w:ascii="Times New Roman" w:hAnsi="Times New Roman" w:eastAsia="SimSun"/>
                <w:b w:val="0"/>
                <w:sz w:val="21"/>
              </w:rPr>
              <w:t>阈值法</w:t>
            </w:r>
          </w:p>
        </w:tc>
        <w:tc>
          <w:tcPr>
            <w:tcW w:type="dxa" w:w="1520"/>
          </w:tcPr>
          <w:p>
            <w:pPr>
              <w:spacing w:line="360" w:lineRule="auto"/>
            </w:pPr>
            <w:r>
              <w:rPr>
                <w:rFonts w:ascii="Times New Roman" w:hAnsi="Times New Roman" w:eastAsia="SimSun"/>
                <w:b w:val="0"/>
                <w:sz w:val="21"/>
              </w:rPr>
              <w:t>2.1972</w:t>
            </w:r>
          </w:p>
        </w:tc>
        <w:tc>
          <w:tcPr>
            <w:tcW w:type="dxa" w:w="1520"/>
          </w:tcPr>
          <w:p>
            <w:pPr>
              <w:spacing w:line="360" w:lineRule="auto"/>
            </w:pPr>
            <w:r>
              <w:rPr>
                <w:rFonts w:ascii="Times New Roman" w:hAnsi="Times New Roman" w:eastAsia="SimSun"/>
                <w:b w:val="0"/>
                <w:sz w:val="21"/>
              </w:rPr>
              <w:t>44.7122</w:t>
            </w:r>
          </w:p>
        </w:tc>
        <w:tc>
          <w:tcPr>
            <w:tcW w:type="dxa" w:w="1520"/>
          </w:tcPr>
          <w:p>
            <w:pPr>
              <w:spacing w:line="360" w:lineRule="auto"/>
            </w:pPr>
            <w:r>
              <w:rPr>
                <w:rFonts w:ascii="Times New Roman" w:hAnsi="Times New Roman" w:eastAsia="SimSun"/>
                <w:b w:val="0"/>
                <w:sz w:val="21"/>
              </w:rPr>
              <w:t>16.1391</w:t>
            </w:r>
          </w:p>
        </w:tc>
        <w:tc>
          <w:tcPr>
            <w:tcW w:type="dxa" w:w="1520"/>
          </w:tcPr>
          <w:p>
            <w:pPr>
              <w:spacing w:line="360" w:lineRule="auto"/>
            </w:pPr>
            <w:r>
              <w:rPr>
                <w:rFonts w:ascii="Times New Roman" w:hAnsi="Times New Roman" w:eastAsia="SimSun"/>
                <w:b w:val="0"/>
                <w:sz w:val="21"/>
              </w:rPr>
              <w:t>0.9623</w:t>
            </w:r>
          </w:p>
        </w:tc>
        <w:tc>
          <w:tcPr>
            <w:tcW w:type="dxa" w:w="1520"/>
          </w:tcPr>
          <w:p>
            <w:pPr>
              <w:spacing w:line="360" w:lineRule="auto"/>
            </w:pPr>
            <w:r>
              <w:rPr>
                <w:rFonts w:ascii="Times New Roman" w:hAnsi="Times New Roman" w:eastAsia="SimSun"/>
                <w:b w:val="0"/>
                <w:sz w:val="21"/>
              </w:rPr>
            </w:r>
          </w:p>
        </w:tc>
      </w:tr>
    </w:tbl>
    <w:p/>
    <w:sectPr w:rsidR="00FC693F" w:rsidRPr="0006063C" w:rsidSect="00034616">
      <w:headerReference w:type="default" r:id="rId14"/>
      <w:footerReference w:type="default" r:id="rId15"/>
      <w:pgSz w:w="12240" w:h="15840"/>
      <w:pgMar w:top="1871" w:right="1417" w:bottom="1531" w:left="1701" w:header="850" w:footer="850" w:gutter="0"/>
      <w:cols w:space="720"/>
      <w:docGrid w:linePitch="360"/>
      <w:pgNumType w:fmt="decimal" w:start="1"/>
    </w:sectPr>
    <w:p w14:paraId="1EC815E2" w14:textId="77777777" w:rsidR="007A3199" w:rsidRDefault="00000000">
      <w:pPr>
        <w:adjustRightInd w:val="0"/>
        <w:snapToGrid w:val="0"/>
        <w:spacing w:line="360" w:lineRule="auto"/>
        <w:ind w:firstLineChars="200" w:firstLine="480"/>
        <w:jc w:val="left"/>
        <w:rPr>
          <w:rFonts w:ascii="Times New Roman" w:eastAsia="宋体" w:hAnsi="Times New Roman" w:cs="Times New Roman"/>
          <w:color w:val="000000" w:themeColor="text1"/>
          <w:sz w:val="24"/>
        </w:rPr>
      </w:pPr>
      <m:oMathPara>
        <m:oMath>
          <m:eqArr>
            <m:eqArrPr>
              <m:maxDist m:val="1"/>
              <m:ctrlPr>
                <w:rPr>
                  <w:rFonts w:ascii="Cambria Math" w:eastAsia="宋体" w:hAnsi="Cambria Math" w:cs="Times New Roman"/>
                  <w:i/>
                  <w:color w:val="000000" w:themeColor="text1"/>
                  <w:sz w:val="24"/>
                </w:rPr>
              </m:ctrlPr>
            </m:eqArrPr>
            <m:e>
              <m:r>
                <m:rPr>
                  <m:sty m:val="p"/>
                </m:rPr>
                <w:rPr>
                  <w:rFonts w:ascii="Cambria Math" w:eastAsia="宋体" w:hAnsi="Cambria Math" w:cs="Times New Roman"/>
                  <w:color w:val="000000" w:themeColor="text1"/>
                  <w:sz w:val="24"/>
                </w:rPr>
                <m:t>S</m:t>
              </m:r>
              <m:d>
                <m:dPr>
                  <m:begChr m:val="（"/>
                  <m:endChr m:val="）"/>
                  <m:ctrlPr>
                    <w:rPr>
                      <w:rFonts w:ascii="Cambria Math" w:eastAsia="宋体" w:hAnsi="Cambria Math" w:cs="Times New Roman"/>
                      <w:color w:val="000000" w:themeColor="text1"/>
                      <w:sz w:val="24"/>
                    </w:rPr>
                  </m:ctrlPr>
                </m:dPr>
                <m:e>
                  <m:r>
                    <m:rPr>
                      <m:sty m:val="p"/>
                    </m:rPr>
                    <w:rPr>
                      <w:rFonts w:ascii="Cambria Math" w:eastAsia="宋体" w:hAnsi="Cambria Math" w:cs="Times New Roman"/>
                      <w:color w:val="000000" w:themeColor="text1"/>
                      <w:sz w:val="24"/>
                    </w:rPr>
                    <m:t>x</m:t>
                  </m:r>
                </m:e>
              </m:d>
              <m:r>
                <m:rPr>
                  <m:sty m:val="p"/>
                </m:rPr>
                <w:rPr>
                  <w:rFonts w:ascii="Cambria Math" w:eastAsia="宋体" w:hAnsi="Cambria Math" w:cs="Times New Roman"/>
                  <w:color w:val="000000" w:themeColor="text1"/>
                  <w:sz w:val="24"/>
                </w:rPr>
                <m:t>=</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S</m:t>
                  </m:r>
                </m:e>
                <m:sub>
                  <m:r>
                    <m:rPr>
                      <m:sty m:val="p"/>
                    </m:rPr>
                    <w:rPr>
                      <w:rFonts w:ascii="Cambria Math" w:eastAsia="宋体" w:hAnsi="Cambria Math" w:cs="Times New Roman"/>
                      <w:color w:val="000000" w:themeColor="text1"/>
                      <w:sz w:val="24"/>
                    </w:rPr>
                    <m:t>m</m:t>
                  </m:r>
                </m:sub>
              </m:sSub>
              <m:d>
                <m:dPr>
                  <m:begChr m:val="（"/>
                  <m:endChr m:val="）"/>
                  <m:ctrlPr>
                    <w:rPr>
                      <w:rFonts w:ascii="Cambria Math" w:eastAsia="宋体" w:hAnsi="Cambria Math" w:cs="Times New Roman"/>
                      <w:color w:val="000000" w:themeColor="text1"/>
                      <w:sz w:val="24"/>
                    </w:rPr>
                  </m:ctrlPr>
                </m:dPr>
                <m:e>
                  <m:r>
                    <m:rPr>
                      <m:sty m:val="p"/>
                    </m:rPr>
                    <w:rPr>
                      <w:rFonts w:ascii="Cambria Math" w:eastAsia="宋体" w:hAnsi="Cambria Math" w:cs="Times New Roman"/>
                      <w:color w:val="000000" w:themeColor="text1"/>
                      <w:sz w:val="24"/>
                    </w:rPr>
                    <m:t>x</m:t>
                  </m:r>
                </m:e>
              </m:d>
              <m:r>
                <m:rPr>
                  <m:sty m:val="p"/>
                </m:rPr>
                <w:rPr>
                  <w:rFonts w:ascii="Cambria Math" w:hAnsi="Cambria Math" w:cs="Times New Roman"/>
                  <w:color w:val="000000" w:themeColor="text1"/>
                  <w:sz w:val="24"/>
                </w:rPr>
                <m:t>×</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I</m:t>
                  </m:r>
                </m:e>
                <m:sub>
                  <m:r>
                    <m:rPr>
                      <m:sty m:val="p"/>
                    </m:rPr>
                    <w:rPr>
                      <w:rFonts w:ascii="Cambria Math" w:eastAsia="宋体" w:hAnsi="Cambria Math" w:cs="Times New Roman"/>
                      <w:color w:val="000000" w:themeColor="text1"/>
                      <w:sz w:val="24"/>
                    </w:rPr>
                    <m:t>ns</m:t>
                  </m:r>
                </m:sub>
              </m:sSub>
              <m:d>
                <m:dPr>
                  <m:begChr m:val="（"/>
                  <m:endChr m:val="）"/>
                  <m:ctrlPr>
                    <w:rPr>
                      <w:rFonts w:ascii="Cambria Math" w:eastAsia="宋体" w:hAnsi="Cambria Math" w:cs="Times New Roman"/>
                      <w:color w:val="000000" w:themeColor="text1"/>
                      <w:sz w:val="24"/>
                    </w:rPr>
                  </m:ctrlPr>
                </m:dPr>
                <m:e>
                  <m:r>
                    <m:rPr>
                      <m:sty m:val="p"/>
                    </m:rPr>
                    <w:rPr>
                      <w:rFonts w:ascii="Cambria Math" w:eastAsia="宋体" w:hAnsi="Cambria Math" w:cs="Times New Roman"/>
                      <w:color w:val="000000" w:themeColor="text1"/>
                      <w:sz w:val="24"/>
                    </w:rPr>
                    <m:t>x</m:t>
                  </m:r>
                </m:e>
              </m:d>
              <m:r>
                <w:rPr>
                  <w:rFonts w:ascii="Cambria Math" w:eastAsia="宋体" w:hAnsi="Cambria Math" w:cs="Times New Roman"/>
                  <w:color w:val="000000" w:themeColor="text1"/>
                  <w:sz w:val="24"/>
                </w:rPr>
                <m:t>#</m:t>
              </m:r>
              <m:d>
                <m:dPr>
                  <m:ctrlPr>
                    <w:rPr>
                      <w:rFonts w:ascii="Cambria Math" w:eastAsia="宋体" w:hAnsi="Cambria Math" w:cs="Times New Roman"/>
                      <w:i/>
                      <w:color w:val="000000" w:themeColor="text1"/>
                      <w:sz w:val="24"/>
                    </w:rPr>
                  </m:ctrlPr>
                </m:dPr>
                <m:e>
                  <m:r>
                    <w:rPr>
                      <w:rFonts w:ascii="Cambria Math" w:eastAsia="宋体" w:hAnsi="Cambria Math" w:cs="Times New Roman"/>
                      <w:color w:val="000000" w:themeColor="text1"/>
                      <w:sz w:val="24"/>
                    </w:rPr>
                    <m:t>2.1</m:t>
                  </m:r>
                </m:e>
              </m:d>
            </m:e>
          </m:eqArr>
        </m:oMath>
      </m:oMathPara>
    </w:p>
    <w:p w14:paraId="2B03B5D7" w14:textId="77777777" w:rsidR="007A3199" w:rsidRDefault="00000000">
      <w:pPr>
        <w:adjustRightInd w:val="0"/>
        <w:snapToGrid w:val="0"/>
        <w:spacing w:line="360" w:lineRule="auto"/>
        <w:jc w:val="left"/>
        <w:rPr>
          <w:rFonts w:ascii="Times New Roman" w:eastAsia="宋体" w:hAnsi="Times New Roman" w:cs="Times New Roman"/>
          <w:color w:val="000000" w:themeColor="text1"/>
          <w:sz w:val="24"/>
        </w:rPr>
      </w:pPr>
      <m:oMathPara>
        <m:oMath>
          <m:eqArr>
            <m:eqArrPr>
              <m:maxDist m:val="1"/>
              <m:ctrlPr>
                <w:rPr>
                  <w:rFonts w:ascii="Cambria Math" w:eastAsia="宋体" w:hAnsi="Cambria Math" w:cs="Times New Roman"/>
                  <w:color w:val="000000" w:themeColor="text1"/>
                  <w:sz w:val="24"/>
                </w:rPr>
              </m:ctrlPr>
            </m:eqArrPr>
            <m:e>
              <m:r>
                <m:rPr>
                  <m:sty m:val="p"/>
                </m:rPr>
                <w:rPr>
                  <w:rFonts w:ascii="Cambria Math" w:eastAsia="宋体" w:hAnsi="Cambria Math" w:cs="Times New Roman"/>
                  <w:color w:val="000000" w:themeColor="text1"/>
                  <w:sz w:val="24"/>
                </w:rPr>
                <m:t>G</m:t>
              </m:r>
              <m:d>
                <m:dPr>
                  <m:ctrlPr>
                    <w:rPr>
                      <w:rFonts w:ascii="Cambria Math" w:eastAsia="宋体" w:hAnsi="Cambria Math" w:cs="Times New Roman"/>
                      <w:color w:val="000000" w:themeColor="text1"/>
                      <w:sz w:val="24"/>
                    </w:rPr>
                  </m:ctrlPr>
                </m:dPr>
                <m:e>
                  <m:r>
                    <m:rPr>
                      <m:sty m:val="p"/>
                    </m:rPr>
                    <w:rPr>
                      <w:rFonts w:ascii="Cambria Math" w:eastAsia="宋体" w:hAnsi="Cambria Math" w:cs="Times New Roman"/>
                      <w:color w:val="000000" w:themeColor="text1"/>
                      <w:sz w:val="24"/>
                    </w:rPr>
                    <m:t>x</m:t>
                  </m:r>
                </m:e>
              </m:d>
              <m:r>
                <m:rPr>
                  <m:sty m:val="p"/>
                </m:rPr>
                <w:rPr>
                  <w:rFonts w:ascii="Cambria Math" w:eastAsia="宋体" w:hAnsi="Cambria Math" w:cs="Times New Roman"/>
                  <w:color w:val="000000" w:themeColor="text1"/>
                  <w:sz w:val="24"/>
                </w:rPr>
                <m:t>=</m:t>
              </m:r>
              <m:sSup>
                <m:sSupPr>
                  <m:ctrlPr>
                    <w:rPr>
                      <w:rFonts w:ascii="Cambria Math" w:eastAsia="宋体" w:hAnsi="Cambria Math" w:cs="Times New Roman"/>
                      <w:color w:val="000000" w:themeColor="text1"/>
                      <w:sz w:val="24"/>
                    </w:rPr>
                  </m:ctrlPr>
                </m:sSupPr>
                <m:e>
                  <m:r>
                    <m:rPr>
                      <m:sty m:val="p"/>
                    </m:rPr>
                    <w:rPr>
                      <w:rFonts w:ascii="Cambria Math" w:eastAsia="宋体" w:hAnsi="Cambria Math" w:cs="Times New Roman"/>
                      <w:color w:val="000000" w:themeColor="text1"/>
                      <w:sz w:val="24"/>
                    </w:rPr>
                    <m:t>y</m:t>
                  </m:r>
                </m:e>
                <m:sup>
                  <m:r>
                    <m:rPr>
                      <m:sty m:val="p"/>
                    </m:rPr>
                    <w:rPr>
                      <w:rFonts w:ascii="Cambria Math" w:eastAsia="宋体" w:hAnsi="Cambria Math" w:cs="Times New Roman"/>
                      <w:color w:val="000000" w:themeColor="text1"/>
                      <w:sz w:val="24"/>
                    </w:rPr>
                    <m:t>'</m:t>
                  </m:r>
                </m:sup>
              </m:sSup>
              <m:r>
                <m:rPr>
                  <m:sty m:val="p"/>
                </m:rPr>
                <w:rPr>
                  <w:rFonts w:ascii="Cambria Math" w:eastAsia="宋体" w:hAnsi="Cambria Math" w:cs="Times New Roman"/>
                  <w:color w:val="000000" w:themeColor="text1"/>
                  <w:sz w:val="24"/>
                </w:rPr>
                <m:t>,x∈X</m:t>
              </m:r>
              <m:r>
                <w:rPr>
                  <w:rFonts w:ascii="Cambria Math" w:eastAsia="宋体" w:hAnsi="Cambria Math" w:cs="Times New Roman"/>
                  <w:color w:val="000000" w:themeColor="text1"/>
                  <w:sz w:val="24"/>
                </w:rPr>
                <m:t>#</m:t>
              </m:r>
              <m:d>
                <m:dPr>
                  <m:ctrlPr>
                    <w:rPr>
                      <w:rFonts w:ascii="Cambria Math" w:eastAsia="宋体" w:hAnsi="Cambria Math" w:cs="Times New Roman"/>
                      <w:color w:val="000000" w:themeColor="text1"/>
                      <w:sz w:val="24"/>
                    </w:rPr>
                  </m:ctrlPr>
                </m:dPr>
                <m:e>
                  <m:r>
                    <m:rPr>
                      <m:sty m:val="p"/>
                    </m:rPr>
                    <w:rPr>
                      <w:rFonts w:ascii="Cambria Math" w:eastAsia="宋体" w:hAnsi="Cambria Math" w:cs="Times New Roman"/>
                      <w:color w:val="000000" w:themeColor="text1"/>
                      <w:sz w:val="24"/>
                    </w:rPr>
                    <m:t>2.2</m:t>
                  </m:r>
                </m:e>
              </m:d>
              <m:ctrlPr>
                <w:rPr>
                  <w:rFonts w:ascii="Cambria Math" w:eastAsia="宋体" w:hAnsi="Cambria Math" w:cs="Times New Roman"/>
                  <w:i/>
                  <w:color w:val="000000" w:themeColor="text1"/>
                  <w:sz w:val="24"/>
                </w:rPr>
              </m:ctrlPr>
            </m:e>
          </m:eqArr>
        </m:oMath>
      </m:oMathPara>
    </w:p>
    <w:p w14:paraId="3719712D" w14:textId="77777777" w:rsidR="007A3199" w:rsidRDefault="00000000">
      <w:pPr>
        <w:adjustRightInd w:val="0"/>
        <w:snapToGrid w:val="0"/>
        <w:spacing w:line="360" w:lineRule="auto"/>
        <w:jc w:val="left"/>
        <w:rPr>
          <w:rFonts w:ascii="Times New Roman" w:eastAsia="宋体" w:hAnsi="Times New Roman" w:cs="Times New Roman"/>
          <w:color w:val="000000" w:themeColor="text1"/>
          <w:sz w:val="24"/>
        </w:rPr>
      </w:pPr>
      <m:oMathPara>
        <m:oMath>
          <m:eqArr>
            <m:eqArrPr>
              <m:maxDist m:val="1"/>
              <m:ctrlPr>
                <w:rPr>
                  <w:rFonts w:ascii="Cambria Math" w:eastAsia="宋体" w:hAnsi="Cambria Math" w:cs="Cambria Math"/>
                  <w:color w:val="000000" w:themeColor="text1"/>
                  <w:sz w:val="24"/>
                </w:rPr>
              </m:ctrlPr>
            </m:eqArrPr>
            <m:e>
              <m:r>
                <m:rPr>
                  <m:sty m:val="p"/>
                </m:rPr>
                <w:rPr>
                  <w:rFonts w:ascii="Cambria Math" w:eastAsia="宋体" w:hAnsi="Cambria Math" w:cs="Times New Roman"/>
                  <w:color w:val="000000" w:themeColor="text1"/>
                  <w:sz w:val="24"/>
                </w:rPr>
                <m:t>F</m:t>
              </m:r>
              <m:d>
                <m:dPr>
                  <m:ctrlPr>
                    <w:rPr>
                      <w:rFonts w:ascii="Cambria Math" w:eastAsia="宋体" w:hAnsi="Cambria Math" w:cs="Times New Roman"/>
                      <w:color w:val="000000" w:themeColor="text1"/>
                      <w:sz w:val="24"/>
                    </w:rPr>
                  </m:ctrlPr>
                </m:dPr>
                <m:e>
                  <m:r>
                    <m:rPr>
                      <m:sty m:val="p"/>
                    </m:rPr>
                    <w:rPr>
                      <w:rFonts w:ascii="Cambria Math" w:eastAsia="宋体" w:hAnsi="Cambria Math" w:cs="Times New Roman"/>
                      <w:color w:val="000000" w:themeColor="text1"/>
                      <w:sz w:val="24"/>
                    </w:rPr>
                    <m:t>y</m:t>
                  </m:r>
                </m:e>
              </m:d>
              <m:r>
                <m:rPr>
                  <m:sty m:val="p"/>
                </m:rPr>
                <w:rPr>
                  <w:rFonts w:ascii="Cambria Math" w:eastAsia="宋体" w:hAnsi="Cambria Math" w:cs="Times New Roman"/>
                  <w:color w:val="000000" w:themeColor="text1"/>
                  <w:sz w:val="24"/>
                </w:rPr>
                <m:t>=</m:t>
              </m:r>
              <m:sSup>
                <m:sSupPr>
                  <m:ctrlPr>
                    <w:rPr>
                      <w:rFonts w:ascii="Cambria Math" w:eastAsia="宋体" w:hAnsi="Cambria Math" w:cs="Times New Roman"/>
                      <w:color w:val="000000" w:themeColor="text1"/>
                      <w:sz w:val="24"/>
                    </w:rPr>
                  </m:ctrlPr>
                </m:sSupPr>
                <m:e>
                  <m:r>
                    <m:rPr>
                      <m:sty m:val="p"/>
                    </m:rPr>
                    <w:rPr>
                      <w:rFonts w:ascii="Cambria Math" w:eastAsia="宋体" w:hAnsi="Cambria Math" w:cs="Times New Roman"/>
                      <w:color w:val="000000" w:themeColor="text1"/>
                      <w:sz w:val="24"/>
                    </w:rPr>
                    <m:t>x</m:t>
                  </m:r>
                </m:e>
                <m:sup>
                  <m:r>
                    <m:rPr>
                      <m:sty m:val="p"/>
                    </m:rPr>
                    <w:rPr>
                      <w:rFonts w:ascii="Cambria Math" w:eastAsia="宋体" w:hAnsi="Cambria Math" w:cs="Times New Roman"/>
                      <w:color w:val="000000" w:themeColor="text1"/>
                      <w:sz w:val="24"/>
                    </w:rPr>
                    <m:t>'</m:t>
                  </m:r>
                </m:sup>
              </m:sSup>
              <m:r>
                <m:rPr>
                  <m:sty m:val="p"/>
                </m:rPr>
                <w:rPr>
                  <w:rFonts w:ascii="Cambria Math" w:eastAsia="宋体" w:hAnsi="Cambria Math" w:cs="Times New Roman"/>
                  <w:color w:val="000000" w:themeColor="text1"/>
                  <w:sz w:val="24"/>
                </w:rPr>
                <m:t>,y</m:t>
              </m:r>
              <m:r>
                <m:rPr>
                  <m:sty m:val="p"/>
                </m:rPr>
                <w:rPr>
                  <w:rFonts w:ascii="Cambria Math" w:eastAsia="宋体" w:hAnsi="Cambria Math" w:cs="Cambria Math"/>
                  <w:color w:val="000000" w:themeColor="text1"/>
                  <w:sz w:val="24"/>
                </w:rPr>
                <m:t>∈Y</m:t>
              </m:r>
              <m:r>
                <w:rPr>
                  <w:rFonts w:ascii="Cambria Math" w:eastAsia="宋体" w:hAnsi="Cambria Math" w:cs="Times New Roman"/>
                  <w:color w:val="000000" w:themeColor="text1"/>
                  <w:sz w:val="24"/>
                </w:rPr>
                <m:t>#</m:t>
              </m:r>
              <m:d>
                <m:dPr>
                  <m:ctrlPr>
                    <w:rPr>
                      <w:rFonts w:ascii="Cambria Math" w:eastAsia="宋体" w:hAnsi="Cambria Math" w:cs="Cambria Math"/>
                      <w:color w:val="000000" w:themeColor="text1"/>
                      <w:sz w:val="24"/>
                    </w:rPr>
                  </m:ctrlPr>
                </m:dPr>
                <m:e>
                  <m:r>
                    <m:rPr>
                      <m:sty m:val="p"/>
                    </m:rPr>
                    <w:rPr>
                      <w:rFonts w:ascii="Cambria Math" w:eastAsia="宋体" w:hAnsi="Cambria Math" w:cs="Cambria Math"/>
                      <w:color w:val="000000" w:themeColor="text1"/>
                      <w:sz w:val="24"/>
                    </w:rPr>
                    <m:t>2.3</m:t>
                  </m:r>
                </m:e>
              </m:d>
              <m:ctrlPr>
                <w:rPr>
                  <w:rFonts w:ascii="Cambria Math" w:eastAsia="宋体" w:hAnsi="Cambria Math" w:cs="Times New Roman"/>
                  <w:i/>
                  <w:color w:val="000000" w:themeColor="text1"/>
                  <w:sz w:val="24"/>
                </w:rPr>
              </m:ctrlPr>
            </m:e>
          </m:eqArr>
        </m:oMath>
      </m:oMathPara>
    </w:p>
    <w:p w14:paraId="31D8CEC0" w14:textId="77777777" w:rsidR="007A3199" w:rsidRDefault="00000000">
      <w:pPr>
        <w:tabs>
          <w:tab w:val="center" w:pos="4410"/>
          <w:tab w:val="right" w:pos="8820"/>
        </w:tabs>
        <w:adjustRightInd w:val="0"/>
        <w:snapToGrid w:val="0"/>
        <w:spacing w:line="360" w:lineRule="auto"/>
        <w:jc w:val="lef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ab/>
      </w:r>
      <m:oMath>
        <m:eqArr>
          <m:eqArrPr>
            <m:maxDist m:val="1"/>
            <m:ctrlPr>
              <w:rPr>
                <w:rFonts w:ascii="Cambria Math" w:eastAsia="宋体" w:hAnsi="Cambria Math" w:cs="Times New Roman"/>
                <w:color w:val="000000" w:themeColor="text1"/>
                <w:sz w:val="24"/>
              </w:rPr>
            </m:ctrlPr>
          </m:eqArrPr>
          <m:e>
            <m:r>
              <m:rPr>
                <m:sty m:val="p"/>
              </m:rPr>
              <w:rPr>
                <w:rFonts w:ascii="Cambria Math" w:eastAsia="宋体" w:hAnsi="Cambria Math" w:cs="Times New Roman"/>
                <w:color w:val="000000" w:themeColor="text1"/>
                <w:sz w:val="24"/>
              </w:rPr>
              <m:t>F</m:t>
            </m:r>
            <m:d>
              <m:dPr>
                <m:ctrlPr>
                  <w:rPr>
                    <w:rFonts w:ascii="Cambria Math" w:eastAsia="宋体" w:hAnsi="Cambria Math" w:cs="Times New Roman"/>
                    <w:color w:val="000000" w:themeColor="text1"/>
                    <w:sz w:val="24"/>
                  </w:rPr>
                </m:ctrlPr>
              </m:dPr>
              <m:e>
                <m:r>
                  <m:rPr>
                    <m:sty m:val="p"/>
                  </m:rPr>
                  <w:rPr>
                    <w:rFonts w:ascii="Cambria Math" w:eastAsia="宋体" w:hAnsi="Cambria Math" w:cs="Times New Roman"/>
                    <w:color w:val="000000" w:themeColor="text1"/>
                    <w:sz w:val="24"/>
                  </w:rPr>
                  <m:t>G</m:t>
                </m:r>
                <m:d>
                  <m:dPr>
                    <m:ctrlPr>
                      <w:rPr>
                        <w:rFonts w:ascii="Cambria Math" w:eastAsia="宋体" w:hAnsi="Cambria Math" w:cs="Times New Roman"/>
                        <w:color w:val="000000" w:themeColor="text1"/>
                        <w:sz w:val="24"/>
                      </w:rPr>
                    </m:ctrlPr>
                  </m:dPr>
                  <m:e>
                    <m:r>
                      <m:rPr>
                        <m:sty m:val="p"/>
                      </m:rPr>
                      <w:rPr>
                        <w:rFonts w:ascii="Cambria Math" w:eastAsia="宋体" w:hAnsi="Cambria Math" w:cs="Times New Roman"/>
                        <w:color w:val="000000" w:themeColor="text1"/>
                        <w:sz w:val="24"/>
                      </w:rPr>
                      <m:t>x</m:t>
                    </m:r>
                  </m:e>
                </m:d>
              </m:e>
            </m:d>
            <m:r>
              <m:rPr>
                <m:sty m:val="p"/>
              </m:rPr>
              <w:rPr>
                <w:rFonts w:ascii="Cambria Math" w:eastAsia="宋体" w:hAnsi="Cambria Math" w:cs="Times New Roman"/>
                <w:color w:val="000000" w:themeColor="text1"/>
                <w:sz w:val="24"/>
              </w:rPr>
              <m:t>=</m:t>
            </m:r>
            <m:r>
              <m:rPr>
                <m:sty m:val="p"/>
              </m:rPr>
              <w:rPr>
                <w:rFonts w:ascii="Cambria Math" w:eastAsia="宋体" w:hAnsi="Cambria Math" w:cs="Times New Roman" w:hint="eastAsia"/>
                <w:color w:val="000000" w:themeColor="text1"/>
                <w:sz w:val="24"/>
              </w:rPr>
              <m:t>x</m:t>
            </m:r>
            <m:r>
              <w:rPr>
                <w:rFonts w:ascii="Cambria Math" w:eastAsia="宋体" w:hAnsi="Cambria Math" w:cs="Times New Roman"/>
                <w:color w:val="000000" w:themeColor="text1"/>
                <w:sz w:val="24"/>
              </w:rPr>
              <m:t>#</m:t>
            </m:r>
            <m:d>
              <m:dPr>
                <m:ctrlPr>
                  <w:rPr>
                    <w:rFonts w:ascii="Cambria Math" w:eastAsia="宋体" w:hAnsi="Cambria Math" w:cs="Times New Roman"/>
                    <w:color w:val="000000" w:themeColor="text1"/>
                    <w:sz w:val="24"/>
                  </w:rPr>
                </m:ctrlPr>
              </m:dPr>
              <m:e>
                <m:r>
                  <m:rPr>
                    <m:sty m:val="p"/>
                  </m:rPr>
                  <w:rPr>
                    <w:rFonts w:ascii="Cambria Math" w:eastAsia="宋体" w:hAnsi="Cambria Math" w:cs="Times New Roman"/>
                    <w:color w:val="000000" w:themeColor="text1"/>
                    <w:sz w:val="24"/>
                  </w:rPr>
                  <m:t>2.4</m:t>
                </m:r>
              </m:e>
            </m:d>
            <m:ctrlPr>
              <w:rPr>
                <w:rFonts w:ascii="Cambria Math" w:eastAsia="宋体" w:hAnsi="Cambria Math" w:cs="Times New Roman"/>
                <w:i/>
                <w:color w:val="000000" w:themeColor="text1"/>
                <w:sz w:val="24"/>
              </w:rPr>
            </m:ctrlPr>
          </m:e>
        </m:eqArr>
      </m:oMath>
    </w:p>
    <w:p w14:paraId="0CD86BC5" w14:textId="77777777" w:rsidR="007A3199" w:rsidRDefault="00000000">
      <w:pPr>
        <w:adjustRightInd w:val="0"/>
        <w:snapToGrid w:val="0"/>
        <w:spacing w:line="360" w:lineRule="auto"/>
        <w:jc w:val="left"/>
        <w:rPr>
          <w:rFonts w:ascii="Times New Roman" w:eastAsia="宋体" w:hAnsi="Times New Roman" w:cs="Times New Roman"/>
          <w:color w:val="000000" w:themeColor="text1"/>
          <w:sz w:val="24"/>
        </w:rPr>
      </w:pPr>
      <m:oMathPara>
        <m:oMath>
          <m:eqArr>
            <m:eqArrPr>
              <m:maxDist m:val="1"/>
              <m:ctrlPr>
                <w:rPr>
                  <w:rFonts w:ascii="Cambria Math" w:eastAsia="宋体" w:hAnsi="Cambria Math" w:cs="Times New Roman"/>
                  <w:i/>
                  <w:color w:val="000000" w:themeColor="text1"/>
                  <w:sz w:val="24"/>
                </w:rPr>
              </m:ctrlPr>
            </m:eqArrPr>
            <m:e>
              <m:r>
                <m:rPr>
                  <m:sty m:val="p"/>
                </m:rPr>
                <w:rPr>
                  <w:rFonts w:ascii="Cambria Math" w:eastAsia="宋体" w:hAnsi="Cambria Math" w:cs="Times New Roman"/>
                  <w:color w:val="000000" w:themeColor="text1"/>
                  <w:sz w:val="24"/>
                </w:rPr>
                <m:t>L</m:t>
              </m:r>
              <m:r>
                <m:rPr>
                  <m:sty m:val="p"/>
                </m:rPr>
                <w:rPr>
                  <w:rFonts w:ascii="Cambria Math" w:eastAsia="宋体" w:hAnsi="Cambria Math" w:cs="Times New Roman" w:hint="eastAsia"/>
                  <w:color w:val="000000" w:themeColor="text1"/>
                  <w:sz w:val="24"/>
                </w:rPr>
                <m:t>oss</m:t>
              </m:r>
              <m:r>
                <m:rPr>
                  <m:sty m:val="p"/>
                </m:rPr>
                <w:rPr>
                  <w:rFonts w:ascii="Cambria Math" w:eastAsia="宋体" w:hAnsi="Cambria Math" w:cs="Times New Roman"/>
                  <w:color w:val="000000" w:themeColor="text1"/>
                  <w:sz w:val="24"/>
                </w:rPr>
                <m:t>=</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loss</m:t>
                  </m:r>
                </m:e>
                <m:sub>
                  <m:r>
                    <m:rPr>
                      <m:sty m:val="p"/>
                    </m:rPr>
                    <w:rPr>
                      <w:rFonts w:ascii="Cambria Math" w:eastAsia="宋体" w:hAnsi="Cambria Math" w:cs="Times New Roman"/>
                      <w:color w:val="000000" w:themeColor="text1"/>
                      <w:sz w:val="24"/>
                    </w:rPr>
                    <m:t>GAN</m:t>
                  </m:r>
                </m:sub>
              </m:sSub>
              <m:r>
                <m:rPr>
                  <m:sty m:val="p"/>
                </m:rPr>
                <w:rPr>
                  <w:rFonts w:ascii="Cambria Math" w:eastAsia="宋体" w:hAnsi="Cambria Math" w:cs="Times New Roman"/>
                  <w:color w:val="000000" w:themeColor="text1"/>
                  <w:sz w:val="24"/>
                </w:rPr>
                <m:t>+</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loss</m:t>
                  </m:r>
                </m:e>
                <m:sub>
                  <m:r>
                    <m:rPr>
                      <m:sty m:val="p"/>
                    </m:rPr>
                    <w:rPr>
                      <w:rFonts w:ascii="Cambria Math" w:eastAsia="宋体" w:hAnsi="Cambria Math" w:cs="Times New Roman"/>
                      <w:color w:val="000000" w:themeColor="text1"/>
                      <w:sz w:val="24"/>
                    </w:rPr>
                    <m:t>cycle</m:t>
                  </m:r>
                </m:sub>
              </m:sSub>
              <m:r>
                <w:rPr>
                  <w:rFonts w:ascii="Cambria Math" w:eastAsia="宋体" w:hAnsi="Cambria Math" w:cs="Times New Roman"/>
                  <w:color w:val="000000" w:themeColor="text1"/>
                  <w:sz w:val="24"/>
                </w:rPr>
                <m:t>#</m:t>
              </m:r>
              <m:d>
                <m:dPr>
                  <m:ctrlPr>
                    <w:rPr>
                      <w:rFonts w:ascii="Cambria Math" w:eastAsia="宋体" w:hAnsi="Cambria Math" w:cs="Times New Roman"/>
                      <w:i/>
                      <w:color w:val="000000" w:themeColor="text1"/>
                      <w:sz w:val="24"/>
                    </w:rPr>
                  </m:ctrlPr>
                </m:dPr>
                <m:e>
                  <m:r>
                    <w:rPr>
                      <w:rFonts w:ascii="Cambria Math" w:eastAsia="宋体" w:hAnsi="Cambria Math" w:cs="Times New Roman"/>
                      <w:color w:val="000000" w:themeColor="text1"/>
                      <w:sz w:val="24"/>
                    </w:rPr>
                    <m:t>2.5</m:t>
                  </m:r>
                </m:e>
              </m:d>
            </m:e>
          </m:eqArr>
        </m:oMath>
      </m:oMathPara>
    </w:p>
    <w:p w14:paraId="3D1C21F1" w14:textId="77777777" w:rsidR="007A3199" w:rsidRDefault="00000000">
      <w:pPr>
        <w:tabs>
          <w:tab w:val="center" w:pos="4410"/>
          <w:tab w:val="right" w:pos="8820"/>
        </w:tabs>
        <w:adjustRightInd w:val="0"/>
        <w:snapToGrid w:val="0"/>
        <w:spacing w:line="360" w:lineRule="auto"/>
        <w:jc w:val="center"/>
        <w:textAlignment w:val="center"/>
        <w:rPr>
          <w:rFonts w:ascii="Times New Roman" w:eastAsia="宋体" w:hAnsi="Times New Roman" w:cs="Times New Roman"/>
          <w:color w:val="000000" w:themeColor="text1"/>
          <w:sz w:val="24"/>
        </w:rPr>
      </w:pPr>
      <m:oMathPara>
        <m:oMath>
          <m:eqArr>
            <m:eqArrPr>
              <m:maxDist m:val="1"/>
              <m:ctrlPr>
                <w:rPr>
                  <w:rFonts w:ascii="Cambria Math" w:eastAsia="宋体" w:hAnsi="Cambria Math" w:cs="Times New Roman"/>
                  <w:i/>
                  <w:color w:val="000000" w:themeColor="text1"/>
                  <w:sz w:val="24"/>
                </w:rPr>
              </m:ctrlPr>
            </m:eqArrPr>
            <m:e>
              <m:r>
                <m:rPr>
                  <m:sty m:val="p"/>
                </m:rPr>
                <w:rPr>
                  <w:rFonts w:ascii="Cambria Math" w:eastAsia="宋体" w:hAnsi="Cambria Math" w:cs="Times New Roman"/>
                  <w:color w:val="000000" w:themeColor="text1"/>
                  <w:sz w:val="24"/>
                </w:rPr>
                <m:t>F=</m:t>
              </m:r>
              <m:f>
                <m:fPr>
                  <m:ctrlPr>
                    <w:rPr>
                      <w:rFonts w:ascii="Cambria Math" w:eastAsia="宋体" w:hAnsi="Cambria Math" w:cs="Times New Roman"/>
                      <w:color w:val="000000" w:themeColor="text1"/>
                      <w:sz w:val="24"/>
                    </w:rPr>
                  </m:ctrlPr>
                </m:fPr>
                <m:num>
                  <m:sSup>
                    <m:sSupPr>
                      <m:ctrlPr>
                        <w:rPr>
                          <w:rFonts w:ascii="Cambria Math" w:eastAsia="宋体" w:hAnsi="Cambria Math" w:cs="Times New Roman"/>
                          <w:color w:val="000000" w:themeColor="text1"/>
                          <w:sz w:val="24"/>
                        </w:rPr>
                      </m:ctrlPr>
                    </m:sSupPr>
                    <m:e>
                      <m:r>
                        <m:rPr>
                          <m:sty m:val="p"/>
                        </m:rPr>
                        <w:rPr>
                          <w:rFonts w:ascii="Cambria Math" w:eastAsia="宋体" w:hAnsi="Cambria Math" w:cs="Times New Roman"/>
                          <w:color w:val="000000" w:themeColor="text1"/>
                          <w:sz w:val="24"/>
                        </w:rPr>
                        <m:t>H</m:t>
                      </m:r>
                    </m:e>
                    <m:sup>
                      <m:r>
                        <m:rPr>
                          <m:sty m:val="p"/>
                        </m:rPr>
                        <w:rPr>
                          <w:rFonts w:ascii="Cambria Math" w:eastAsia="宋体" w:hAnsi="Cambria Math" w:cs="Times New Roman"/>
                          <w:color w:val="000000" w:themeColor="text1"/>
                          <w:sz w:val="24"/>
                        </w:rPr>
                        <m:t>H</m:t>
                      </m:r>
                    </m:sup>
                  </m:sSup>
                  <m:r>
                    <m:rPr>
                      <m:sty m:val="p"/>
                    </m:rPr>
                    <w:rPr>
                      <w:rFonts w:ascii="Cambria Math" w:eastAsia="宋体" w:hAnsi="Cambria Math" w:cs="Times New Roman"/>
                      <w:color w:val="000000" w:themeColor="text1"/>
                      <w:sz w:val="24"/>
                    </w:rPr>
                    <m:t>+1</m:t>
                  </m:r>
                </m:num>
                <m:den>
                  <m:sSup>
                    <m:sSupPr>
                      <m:ctrlPr>
                        <w:rPr>
                          <w:rFonts w:ascii="Cambria Math" w:eastAsia="宋体" w:hAnsi="Cambria Math" w:cs="Times New Roman"/>
                          <w:color w:val="000000" w:themeColor="text1"/>
                          <w:sz w:val="24"/>
                        </w:rPr>
                      </m:ctrlPr>
                    </m:sSupPr>
                    <m:e>
                      <m:r>
                        <m:rPr>
                          <m:sty m:val="p"/>
                        </m:rPr>
                        <w:rPr>
                          <w:rFonts w:ascii="Cambria Math" w:eastAsia="宋体" w:hAnsi="Cambria Math" w:cs="Times New Roman"/>
                          <w:color w:val="000000" w:themeColor="text1"/>
                          <w:sz w:val="24"/>
                        </w:rPr>
                        <m:t>I</m:t>
                      </m:r>
                    </m:e>
                    <m:sup>
                      <m:r>
                        <m:rPr>
                          <m:sty m:val="p"/>
                        </m:rPr>
                        <w:rPr>
                          <w:rFonts w:ascii="Cambria Math" w:eastAsia="宋体" w:hAnsi="Cambria Math" w:cs="Times New Roman"/>
                          <w:color w:val="000000" w:themeColor="text1"/>
                          <w:sz w:val="24"/>
                        </w:rPr>
                        <m:t>I</m:t>
                      </m:r>
                    </m:sup>
                  </m:sSup>
                  <m:r>
                    <m:rPr>
                      <m:sty m:val="p"/>
                    </m:rPr>
                    <w:rPr>
                      <w:rFonts w:ascii="Cambria Math" w:eastAsia="宋体" w:hAnsi="Cambria Math" w:cs="Times New Roman"/>
                      <w:color w:val="000000" w:themeColor="text1"/>
                      <w:sz w:val="24"/>
                    </w:rPr>
                    <m:t>+1</m:t>
                  </m:r>
                </m:den>
              </m:f>
              <m:r>
                <w:rPr>
                  <w:rFonts w:ascii="Cambria Math" w:eastAsia="宋体" w:hAnsi="Cambria Math" w:cs="Times New Roman"/>
                  <w:color w:val="000000" w:themeColor="text1"/>
                  <w:sz w:val="24"/>
                </w:rPr>
                <m:t>#</m:t>
              </m:r>
              <m:d>
                <m:dPr>
                  <m:ctrlPr>
                    <w:rPr>
                      <w:rFonts w:ascii="Cambria Math" w:eastAsia="宋体" w:hAnsi="Cambria Math" w:cs="Times New Roman"/>
                      <w:i/>
                      <w:color w:val="000000" w:themeColor="text1"/>
                      <w:sz w:val="24"/>
                    </w:rPr>
                  </m:ctrlPr>
                </m:dPr>
                <m:e>
                  <m:r>
                    <w:rPr>
                      <w:rFonts w:ascii="Cambria Math" w:eastAsia="宋体" w:hAnsi="Cambria Math" w:cs="Times New Roman"/>
                      <w:color w:val="000000" w:themeColor="text1"/>
                      <w:sz w:val="24"/>
                    </w:rPr>
                    <m:t>3.1</m:t>
                  </m:r>
                </m:e>
              </m:d>
            </m:e>
          </m:eqArr>
        </m:oMath>
      </m:oMathPara>
    </w:p>
    <w:p w14:paraId="1B6A9B63" w14:textId="77777777" w:rsidR="007A3199" w:rsidRDefault="00000000">
      <w:pPr>
        <w:tabs>
          <w:tab w:val="center" w:pos="4410"/>
          <w:tab w:val="right" w:pos="8820"/>
        </w:tabs>
        <w:adjustRightInd w:val="0"/>
        <w:snapToGrid w:val="0"/>
        <w:spacing w:line="360" w:lineRule="auto"/>
        <w:jc w:val="center"/>
        <w:textAlignment w:val="center"/>
        <w:rPr>
          <w:rFonts w:ascii="Times New Roman" w:eastAsia="宋体" w:hAnsi="Times New Roman" w:cs="Times New Roman"/>
          <w:color w:val="000000" w:themeColor="text1"/>
          <w:sz w:val="24"/>
        </w:rPr>
      </w:pPr>
      <m:oMathPara>
        <m:oMath>
          <m:eqArr>
            <m:eqArrPr>
              <m:maxDist m:val="1"/>
              <m:ctrlPr>
                <w:rPr>
                  <w:rFonts w:ascii="Cambria Math" w:eastAsia="宋体" w:hAnsi="Cambria Math" w:cs="Times New Roman"/>
                  <w:i/>
                  <w:color w:val="000000" w:themeColor="text1"/>
                  <w:sz w:val="24"/>
                </w:rPr>
              </m:ctrlPr>
            </m:eqArrPr>
            <m:e>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Â</m:t>
                  </m:r>
                </m:e>
                <m:sub>
                  <m:r>
                    <m:rPr>
                      <m:sty m:val="p"/>
                    </m:rPr>
                    <w:rPr>
                      <w:rFonts w:ascii="Cambria Math" w:eastAsia="宋体" w:hAnsi="Cambria Math" w:cs="Times New Roman"/>
                      <w:color w:val="000000" w:themeColor="text1"/>
                      <w:sz w:val="24"/>
                    </w:rPr>
                    <m:t>I,j</m:t>
                  </m:r>
                </m:sub>
              </m:sSub>
              <m:r>
                <m:rPr>
                  <m:sty m:val="p"/>
                </m:rPr>
                <w:rPr>
                  <w:rFonts w:ascii="Cambria Math" w:eastAsia="宋体" w:hAnsi="Cambria Math" w:cs="Times New Roman"/>
                  <w:color w:val="000000" w:themeColor="text1"/>
                  <w:sz w:val="24"/>
                </w:rPr>
                <m:t>=</m:t>
              </m:r>
              <m:d>
                <m:dPr>
                  <m:begChr m:val="{"/>
                  <m:endChr m:val=""/>
                  <m:ctrlPr>
                    <w:rPr>
                      <w:rFonts w:ascii="Cambria Math" w:eastAsia="宋体" w:hAnsi="Cambria Math" w:cs="Times New Roman"/>
                      <w:color w:val="000000" w:themeColor="text1"/>
                      <w:sz w:val="24"/>
                    </w:rPr>
                  </m:ctrlPr>
                </m:dPr>
                <m:e>
                  <m:eqArr>
                    <m:eqArrPr>
                      <m:ctrlPr>
                        <w:rPr>
                          <w:rFonts w:ascii="Cambria Math" w:eastAsia="宋体" w:hAnsi="Cambria Math" w:cs="Times New Roman"/>
                          <w:color w:val="000000" w:themeColor="text1"/>
                          <w:sz w:val="24"/>
                        </w:rPr>
                      </m:ctrlPr>
                    </m:eqArrPr>
                    <m:e>
                      <m:r>
                        <m:rPr>
                          <m:sty m:val="p"/>
                        </m:rPr>
                        <w:rPr>
                          <w:rFonts w:ascii="Cambria Math" w:eastAsia="宋体" w:hAnsi="Cambria Math" w:cs="Times New Roman"/>
                          <w:color w:val="000000" w:themeColor="text1"/>
                          <w:sz w:val="24"/>
                        </w:rPr>
                        <m:t>1,  &amp;</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F</m:t>
                          </m:r>
                        </m:e>
                        <m:sub>
                          <m:r>
                            <m:rPr>
                              <m:sty m:val="p"/>
                            </m:rPr>
                            <w:rPr>
                              <w:rFonts w:ascii="Cambria Math" w:eastAsia="宋体" w:hAnsi="Cambria Math" w:cs="Times New Roman"/>
                              <w:color w:val="000000" w:themeColor="text1"/>
                              <w:sz w:val="24"/>
                            </w:rPr>
                            <m:t>I,j</m:t>
                          </m:r>
                        </m:sub>
                      </m:sSub>
                      <m:r>
                        <m:rPr>
                          <m:sty m:val="p"/>
                        </m:rPr>
                        <w:rPr>
                          <w:rFonts w:ascii="Cambria Math" w:eastAsia="宋体" w:hAnsi="Cambria Math" w:cs="Times New Roman"/>
                          <w:color w:val="000000" w:themeColor="text1"/>
                          <w:sz w:val="24"/>
                        </w:rPr>
                        <m:t>&gt;T</m:t>
                      </m:r>
                    </m:e>
                    <m:e>
                      <m:r>
                        <m:rPr>
                          <m:sty m:val="p"/>
                        </m:rPr>
                        <w:rPr>
                          <w:rFonts w:ascii="Cambria Math" w:eastAsia="宋体" w:hAnsi="Cambria Math" w:cs="Times New Roman"/>
                          <w:color w:val="000000" w:themeColor="text1"/>
                          <w:sz w:val="24"/>
                        </w:rPr>
                        <m:t>0,  &amp;otherwise</m:t>
                      </m:r>
                    </m:e>
                  </m:eqArr>
                </m:e>
              </m:d>
              <m:r>
                <w:rPr>
                  <w:rFonts w:ascii="Cambria Math" w:eastAsia="宋体" w:hAnsi="Cambria Math" w:cs="Times New Roman"/>
                  <w:color w:val="000000" w:themeColor="text1"/>
                  <w:sz w:val="24"/>
                </w:rPr>
                <m:t>#</m:t>
              </m:r>
              <m:d>
                <m:dPr>
                  <m:ctrlPr>
                    <w:rPr>
                      <w:rFonts w:ascii="Cambria Math" w:eastAsia="宋体" w:hAnsi="Cambria Math" w:cs="Times New Roman"/>
                      <w:i/>
                      <w:color w:val="000000" w:themeColor="text1"/>
                      <w:sz w:val="24"/>
                    </w:rPr>
                  </m:ctrlPr>
                </m:dPr>
                <m:e>
                  <m:r>
                    <w:rPr>
                      <w:rFonts w:ascii="Cambria Math" w:eastAsia="宋体" w:hAnsi="Cambria Math" w:cs="Times New Roman"/>
                      <w:color w:val="000000" w:themeColor="text1"/>
                      <w:sz w:val="24"/>
                    </w:rPr>
                    <m:t>3.2</m:t>
                  </m:r>
                </m:e>
              </m:d>
            </m:e>
          </m:eqArr>
        </m:oMath>
      </m:oMathPara>
    </w:p>
    <w:p w14:paraId="2346B577" w14:textId="77777777" w:rsidR="007A3199" w:rsidRDefault="00000000">
      <w:pPr>
        <w:widowControl/>
        <w:tabs>
          <w:tab w:val="center" w:pos="4410"/>
          <w:tab w:val="right" w:pos="8820"/>
        </w:tabs>
        <w:adjustRightInd w:val="0"/>
        <w:snapToGrid w:val="0"/>
        <w:spacing w:beforeLines="50" w:before="156" w:line="360" w:lineRule="auto"/>
        <w:jc w:val="center"/>
        <w:textAlignment w:val="center"/>
        <w:rPr>
          <w:rFonts w:ascii="Times New Roman" w:eastAsia="宋体" w:hAnsi="Times New Roman" w:cs="Times New Roman"/>
          <w:kern w:val="0"/>
          <w:sz w:val="24"/>
          <w:lang w:bidi="ar"/>
        </w:rPr>
      </w:pPr>
      <m:oMathPara>
        <m:oMath>
          <m:eqArr>
            <m:eqArrPr>
              <m:maxDist m:val="1"/>
              <m:ctrlPr>
                <w:rPr>
                  <w:rFonts w:ascii="Cambria Math" w:eastAsia="宋体" w:hAnsi="Cambria Math" w:cs="Times New Roman"/>
                  <w:i/>
                  <w:kern w:val="0"/>
                  <w:sz w:val="24"/>
                  <w:lang w:bidi="ar"/>
                </w:rPr>
              </m:ctrlPr>
            </m:eqArrPr>
            <m:e>
              <m:r>
                <m:rPr>
                  <m:sty m:val="p"/>
                </m:rPr>
                <w:rPr>
                  <w:rFonts w:ascii="Cambria Math" w:eastAsia="宋体" w:hAnsi="Cambria Math" w:cs="Times New Roman"/>
                  <w:kern w:val="0"/>
                  <w:sz w:val="24"/>
                  <w:lang w:bidi="ar"/>
                </w:rPr>
                <m:t>F</m:t>
              </m:r>
              <m:d>
                <m:dPr>
                  <m:ctrlPr>
                    <w:rPr>
                      <w:rFonts w:ascii="Cambria Math" w:eastAsia="宋体" w:hAnsi="Cambria Math" w:cs="Times New Roman"/>
                      <w:kern w:val="0"/>
                      <w:sz w:val="24"/>
                      <w:lang w:bidi="ar"/>
                    </w:rPr>
                  </m:ctrlPr>
                </m:dPr>
                <m:e>
                  <m:r>
                    <m:rPr>
                      <m:sty m:val="p"/>
                    </m:rPr>
                    <w:rPr>
                      <w:rFonts w:ascii="Cambria Math" w:eastAsia="宋体" w:hAnsi="Cambria Math" w:cs="Times New Roman"/>
                      <w:kern w:val="0"/>
                      <w:sz w:val="24"/>
                      <w:lang w:bidi="ar"/>
                    </w:rPr>
                    <m:t>x</m:t>
                  </m:r>
                </m:e>
              </m:d>
              <m:r>
                <m:rPr>
                  <m:sty m:val="p"/>
                </m:rPr>
                <w:rPr>
                  <w:rFonts w:ascii="Cambria Math" w:eastAsia="宋体" w:hAnsi="Cambria Math" w:cs="Times New Roman"/>
                  <w:kern w:val="0"/>
                  <w:sz w:val="24"/>
                  <w:lang w:bidi="ar"/>
                </w:rPr>
                <m:t>=</m:t>
              </m:r>
              <m:f>
                <m:fPr>
                  <m:ctrlPr>
                    <w:rPr>
                      <w:rFonts w:ascii="Cambria Math" w:eastAsia="宋体" w:hAnsi="Cambria Math" w:cs="Times New Roman"/>
                      <w:kern w:val="0"/>
                      <w:sz w:val="24"/>
                      <w:lang w:bidi="ar"/>
                    </w:rPr>
                  </m:ctrlPr>
                </m:fPr>
                <m:num>
                  <m:r>
                    <m:rPr>
                      <m:sty m:val="p"/>
                    </m:rPr>
                    <w:rPr>
                      <w:rFonts w:ascii="Cambria Math" w:eastAsia="宋体" w:hAnsi="Cambria Math" w:cs="Times New Roman"/>
                      <w:kern w:val="0"/>
                      <w:sz w:val="24"/>
                      <w:lang w:bidi="ar"/>
                    </w:rPr>
                    <m:t>1</m:t>
                  </m:r>
                </m:num>
                <m:den>
                  <m:r>
                    <m:rPr>
                      <m:sty m:val="p"/>
                    </m:rPr>
                    <w:rPr>
                      <w:rFonts w:ascii="Cambria Math" w:eastAsia="宋体" w:hAnsi="Cambria Math" w:cs="Times New Roman"/>
                      <w:kern w:val="0"/>
                      <w:sz w:val="24"/>
                      <w:lang w:bidi="ar"/>
                    </w:rPr>
                    <m:t>1+</m:t>
                  </m:r>
                  <m:sSup>
                    <m:sSupPr>
                      <m:ctrlPr>
                        <w:rPr>
                          <w:rFonts w:ascii="Cambria Math" w:eastAsia="宋体" w:hAnsi="Cambria Math" w:cs="Times New Roman"/>
                          <w:kern w:val="0"/>
                          <w:sz w:val="24"/>
                          <w:lang w:bidi="ar"/>
                        </w:rPr>
                      </m:ctrlPr>
                    </m:sSupPr>
                    <m:e>
                      <m:r>
                        <m:rPr>
                          <m:sty m:val="p"/>
                        </m:rPr>
                        <w:rPr>
                          <w:rFonts w:ascii="Cambria Math" w:eastAsia="宋体" w:hAnsi="Cambria Math" w:cs="Times New Roman"/>
                          <w:kern w:val="0"/>
                          <w:sz w:val="24"/>
                          <w:lang w:bidi="ar"/>
                        </w:rPr>
                        <m:t>e</m:t>
                      </m:r>
                    </m:e>
                    <m:sup>
                      <m:r>
                        <m:rPr>
                          <m:sty m:val="p"/>
                        </m:rPr>
                        <w:rPr>
                          <w:rFonts w:ascii="Cambria Math" w:eastAsia="宋体" w:hAnsi="Cambria Math" w:cs="Times New Roman"/>
                          <w:kern w:val="0"/>
                          <w:sz w:val="24"/>
                          <w:lang w:bidi="ar"/>
                        </w:rPr>
                        <m:t>-x</m:t>
                      </m:r>
                    </m:sup>
                  </m:sSup>
                </m:den>
              </m:f>
              <m:r>
                <w:rPr>
                  <w:rFonts w:ascii="Cambria Math" w:eastAsia="宋体" w:hAnsi="Cambria Math" w:cs="Times New Roman"/>
                  <w:kern w:val="0"/>
                  <w:sz w:val="24"/>
                  <w:lang w:bidi="ar"/>
                </w:rPr>
                <m:t>#</m:t>
              </m:r>
              <m:d>
                <m:dPr>
                  <m:ctrlPr>
                    <w:rPr>
                      <w:rFonts w:ascii="Cambria Math" w:eastAsia="宋体" w:hAnsi="Cambria Math" w:cs="Times New Roman"/>
                      <w:i/>
                      <w:kern w:val="0"/>
                      <w:sz w:val="24"/>
                      <w:lang w:bidi="ar"/>
                    </w:rPr>
                  </m:ctrlPr>
                </m:dPr>
                <m:e>
                  <m:r>
                    <w:rPr>
                      <w:rFonts w:ascii="Cambria Math" w:eastAsia="宋体" w:hAnsi="Cambria Math" w:cs="Times New Roman"/>
                      <w:kern w:val="0"/>
                      <w:sz w:val="24"/>
                      <w:lang w:bidi="ar"/>
                    </w:rPr>
                    <m:t>3.3</m:t>
                  </m:r>
                </m:e>
              </m:d>
            </m:e>
          </m:eqArr>
        </m:oMath>
      </m:oMathPara>
    </w:p>
    <w:p w14:paraId="70A28A42" w14:textId="77777777" w:rsidR="007A3199" w:rsidRDefault="00000000">
      <w:pPr>
        <w:widowControl/>
        <w:tabs>
          <w:tab w:val="center" w:pos="4410"/>
          <w:tab w:val="right" w:pos="8820"/>
        </w:tabs>
        <w:adjustRightInd w:val="0"/>
        <w:snapToGrid w:val="0"/>
        <w:spacing w:line="360" w:lineRule="auto"/>
        <w:jc w:val="center"/>
        <w:textAlignment w:val="center"/>
        <w:rPr>
          <w:rFonts w:ascii="Times New Roman" w:eastAsia="宋体" w:hAnsi="Times New Roman" w:cs="Times New Roman"/>
          <w:color w:val="000000" w:themeColor="text1"/>
          <w:sz w:val="24"/>
        </w:rPr>
      </w:pPr>
      <m:oMathPara>
        <m:oMath>
          <m:eqArr>
            <m:eqArrPr>
              <m:maxDist m:val="1"/>
              <m:ctrlPr>
                <w:rPr>
                  <w:rFonts w:ascii="Cambria Math" w:hAnsi="Cambria Math" w:cs="Times New Roman"/>
                  <w:i/>
                  <w:kern w:val="0"/>
                  <w:sz w:val="24"/>
                  <w:lang w:bidi="ar"/>
                </w:rPr>
              </m:ctrlPr>
            </m:eqArrPr>
            <m:e>
              <m:r>
                <m:rPr>
                  <m:sty m:val="p"/>
                </m:rPr>
                <w:rPr>
                  <w:rFonts w:ascii="Cambria Math" w:eastAsia="宋体" w:hAnsi="Cambria Math" w:cs="Times New Roman"/>
                  <w:color w:val="000000" w:themeColor="text1"/>
                  <w:sz w:val="24"/>
                </w:rPr>
                <m:t>LeakyReLU</m:t>
              </m:r>
              <m:d>
                <m:dPr>
                  <m:ctrlPr>
                    <w:rPr>
                      <w:rFonts w:ascii="Cambria Math" w:eastAsia="宋体" w:hAnsi="Cambria Math" w:cs="Times New Roman"/>
                      <w:kern w:val="0"/>
                      <w:sz w:val="24"/>
                      <w:lang w:bidi="ar"/>
                    </w:rPr>
                  </m:ctrlPr>
                </m:dPr>
                <m:e>
                  <m:r>
                    <m:rPr>
                      <m:sty m:val="p"/>
                    </m:rPr>
                    <w:rPr>
                      <w:rFonts w:ascii="Cambria Math" w:eastAsia="宋体" w:hAnsi="Cambria Math" w:cs="Times New Roman"/>
                      <w:kern w:val="0"/>
                      <w:sz w:val="24"/>
                      <w:lang w:bidi="ar"/>
                    </w:rPr>
                    <m:t>x</m:t>
                  </m:r>
                </m:e>
              </m:d>
              <m:r>
                <m:rPr>
                  <m:sty m:val="p"/>
                </m:rPr>
                <w:rPr>
                  <w:rFonts w:ascii="Cambria Math" w:eastAsia="宋体" w:hAnsi="Cambria Math" w:cs="Times New Roman"/>
                  <w:kern w:val="0"/>
                  <w:sz w:val="24"/>
                  <w:lang w:bidi="ar"/>
                </w:rPr>
                <m:t>=</m:t>
              </m:r>
              <m:d>
                <m:dPr>
                  <m:begChr m:val="{"/>
                  <m:endChr m:val=""/>
                  <m:ctrlPr>
                    <w:rPr>
                      <w:rFonts w:ascii="Cambria Math" w:hAnsi="Cambria Math" w:cs="Times New Roman"/>
                      <w:i/>
                      <w:kern w:val="0"/>
                      <w:sz w:val="24"/>
                      <w:lang w:bidi="ar"/>
                    </w:rPr>
                  </m:ctrlPr>
                </m:dPr>
                <m:e>
                  <m:eqArr>
                    <m:eqArrPr>
                      <m:ctrlPr>
                        <w:rPr>
                          <w:rFonts w:ascii="Cambria Math" w:hAnsi="Cambria Math" w:cs="Times New Roman"/>
                          <w:i/>
                          <w:kern w:val="0"/>
                          <w:sz w:val="24"/>
                          <w:lang w:bidi="ar"/>
                        </w:rPr>
                      </m:ctrlPr>
                    </m:eqArrPr>
                    <m:e>
                      <m:r>
                        <w:rPr>
                          <w:rFonts w:ascii="Cambria Math" w:hAnsi="Cambria Math" w:cs="Times New Roman"/>
                          <w:kern w:val="0"/>
                          <w:sz w:val="24"/>
                          <w:lang w:bidi="ar"/>
                        </w:rPr>
                        <m:t>α&amp;x,  &amp;x≤0</m:t>
                      </m:r>
                    </m:e>
                    <m:e>
                      <m:r>
                        <w:rPr>
                          <w:rFonts w:ascii="Cambria Math" w:hAnsi="Cambria Math" w:cs="Times New Roman"/>
                          <w:kern w:val="0"/>
                          <w:sz w:val="24"/>
                          <w:lang w:bidi="ar"/>
                        </w:rPr>
                        <m:t>&amp;x,  &amp;x&gt;0</m:t>
                      </m:r>
                    </m:e>
                  </m:eqArr>
                </m:e>
              </m:d>
              <m:r>
                <w:rPr>
                  <w:rFonts w:ascii="Cambria Math" w:eastAsia="宋体" w:hAnsi="Cambria Math" w:cs="Times New Roman"/>
                  <w:color w:val="000000" w:themeColor="text1"/>
                  <w:sz w:val="24"/>
                </w:rPr>
                <m:t>#</m:t>
              </m:r>
              <m:d>
                <m:dPr>
                  <m:ctrlPr>
                    <w:rPr>
                      <w:rFonts w:ascii="Cambria Math" w:hAnsi="Cambria Math" w:cs="Times New Roman"/>
                      <w:i/>
                      <w:kern w:val="0"/>
                      <w:sz w:val="24"/>
                      <w:lang w:bidi="ar"/>
                    </w:rPr>
                  </m:ctrlPr>
                </m:dPr>
                <m:e>
                  <m:r>
                    <w:rPr>
                      <w:rFonts w:ascii="Cambria Math" w:hAnsi="Cambria Math" w:cs="Times New Roman"/>
                      <w:kern w:val="0"/>
                      <w:sz w:val="24"/>
                      <w:lang w:bidi="ar"/>
                    </w:rPr>
                    <m:t>3.4</m:t>
                  </m:r>
                </m:e>
              </m:d>
              <m:ctrlPr>
                <w:rPr>
                  <w:rFonts w:ascii="Cambria Math" w:eastAsia="宋体" w:hAnsi="Cambria Math" w:cs="Times New Roman"/>
                  <w:i/>
                  <w:color w:val="000000" w:themeColor="text1"/>
                  <w:sz w:val="24"/>
                </w:rPr>
              </m:ctrlPr>
            </m:e>
          </m:eqArr>
        </m:oMath>
      </m:oMathPara>
    </w:p>
    <w:p w14:paraId="21A0B118" w14:textId="77777777" w:rsidR="007A3199" w:rsidRDefault="00000000">
      <w:pPr>
        <w:pStyle w:val="a8"/>
        <w:widowControl/>
        <w:tabs>
          <w:tab w:val="center" w:pos="4410"/>
          <w:tab w:val="right" w:pos="8820"/>
        </w:tabs>
        <w:adjustRightInd w:val="0"/>
        <w:snapToGrid w:val="0"/>
        <w:spacing w:beforeAutospacing="0" w:afterAutospacing="0" w:line="360" w:lineRule="auto"/>
        <w:textAlignment w:val="center"/>
        <w:rPr>
          <w:rFonts w:ascii="Times New Roman" w:eastAsia="宋体" w:hAnsi="Times New Roman"/>
          <w:color w:val="000000" w:themeColor="text1"/>
        </w:rPr>
      </w:pPr>
      <m:oMathPara>
        <m:oMathParaPr>
          <m:jc m:val="center"/>
        </m:oMathParaPr>
        <m:oMath>
          <m:eqArr>
            <m:eqArrPr>
              <m:maxDist m:val="1"/>
              <m:ctrlPr>
                <w:rPr>
                  <w:rFonts w:ascii="Cambria Math" w:eastAsia="宋体" w:hAnsi="Cambria Math"/>
                  <w:color w:val="000000" w:themeColor="text1"/>
                </w:rPr>
              </m:ctrlPr>
            </m:eqArrPr>
            <m:e>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L</m:t>
                  </m:r>
                </m:e>
                <m:sub>
                  <m:r>
                    <m:rPr>
                      <m:sty m:val="p"/>
                    </m:rPr>
                    <w:rPr>
                      <w:rFonts w:ascii="Cambria Math" w:eastAsia="宋体" w:hAnsi="Cambria Math"/>
                      <w:color w:val="000000" w:themeColor="text1"/>
                    </w:rPr>
                    <m:t>GAN</m:t>
                  </m:r>
                </m:sub>
              </m:sSub>
              <m:d>
                <m:dPr>
                  <m:ctrlPr>
                    <w:rPr>
                      <w:rFonts w:ascii="Cambria Math" w:eastAsia="宋体" w:hAnsi="Cambria Math"/>
                      <w:color w:val="000000" w:themeColor="text1"/>
                    </w:rPr>
                  </m:ctrlPr>
                </m:dPr>
                <m:e>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n</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D</m:t>
                      </m:r>
                    </m:e>
                    <m:sub>
                      <m:r>
                        <m:rPr>
                          <m:sty m:val="p"/>
                        </m:rPr>
                        <w:rPr>
                          <w:rFonts w:ascii="Cambria Math" w:eastAsia="宋体" w:hAnsi="Cambria Math"/>
                          <w:color w:val="000000" w:themeColor="text1"/>
                        </w:rPr>
                        <m:t>n</m:t>
                      </m:r>
                    </m:sub>
                  </m:sSub>
                  <m:r>
                    <m:rPr>
                      <m:sty m:val="p"/>
                    </m:rPr>
                    <w:rPr>
                      <w:rFonts w:ascii="Cambria Math" w:eastAsia="宋体" w:hAnsi="Cambria Math"/>
                      <w:color w:val="000000" w:themeColor="text1"/>
                    </w:rPr>
                    <m:t>,s,n</m:t>
                  </m:r>
                </m:e>
              </m:d>
              <m:r>
                <m:rPr>
                  <m:sty m:val="p"/>
                </m:rPr>
                <w:rPr>
                  <w:rFonts w:ascii="Cambria Math" w:eastAsia="宋体" w:hAnsi="Cambria Math"/>
                  <w:color w:val="000000" w:themeColor="text1"/>
                </w:rPr>
                <m:t>=&amp;</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E</m:t>
                  </m:r>
                </m:e>
                <m:sub>
                  <m:r>
                    <m:rPr>
                      <m:sty m:val="p"/>
                    </m:rPr>
                    <w:rPr>
                      <w:rFonts w:ascii="Cambria Math" w:eastAsia="宋体" w:hAnsi="Cambria Math"/>
                      <w:color w:val="000000" w:themeColor="text1"/>
                    </w:rPr>
                    <m:t>n~</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P</m:t>
                      </m:r>
                    </m:e>
                    <m:sub>
                      <m:r>
                        <m:rPr>
                          <m:sty m:val="p"/>
                        </m:rPr>
                        <w:rPr>
                          <w:rFonts w:ascii="Cambria Math" w:eastAsia="宋体" w:hAnsi="Cambria Math"/>
                          <w:color w:val="000000" w:themeColor="text1"/>
                        </w:rPr>
                        <m:t>data</m:t>
                      </m:r>
                    </m:sub>
                  </m:sSub>
                  <m:d>
                    <m:dPr>
                      <m:ctrlPr>
                        <w:rPr>
                          <w:rFonts w:ascii="Cambria Math" w:eastAsia="宋体" w:hAnsi="Cambria Math"/>
                          <w:color w:val="000000" w:themeColor="text1"/>
                        </w:rPr>
                      </m:ctrlPr>
                    </m:dPr>
                    <m:e>
                      <m:r>
                        <m:rPr>
                          <m:sty m:val="p"/>
                        </m:rPr>
                        <w:rPr>
                          <w:rFonts w:ascii="Cambria Math" w:eastAsia="宋体" w:hAnsi="Cambria Math"/>
                          <w:color w:val="000000" w:themeColor="text1"/>
                        </w:rPr>
                        <m:t>n</m:t>
                      </m:r>
                    </m:e>
                  </m:d>
                </m:sub>
              </m:sSub>
              <m:d>
                <m:dPr>
                  <m:begChr m:val="["/>
                  <m:endChr m:val="]"/>
                  <m:ctrlPr>
                    <w:rPr>
                      <w:rFonts w:ascii="Cambria Math" w:eastAsia="宋体" w:hAnsi="Cambria Math"/>
                      <w:color w:val="000000" w:themeColor="text1"/>
                    </w:rPr>
                  </m:ctrlPr>
                </m:dPr>
                <m:e>
                  <m:r>
                    <m:rPr>
                      <m:sty m:val="p"/>
                    </m:rPr>
                    <w:rPr>
                      <w:rFonts w:ascii="Cambria Math" w:eastAsia="宋体" w:hAnsi="Cambria Math"/>
                      <w:color w:val="000000" w:themeColor="text1"/>
                    </w:rPr>
                    <m:t>log</m:t>
                  </m:r>
                  <m:d>
                    <m:dPr>
                      <m:ctrlPr>
                        <w:rPr>
                          <w:rFonts w:ascii="Cambria Math" w:eastAsia="宋体" w:hAnsi="Cambria Math"/>
                          <w:color w:val="000000" w:themeColor="text1"/>
                        </w:rPr>
                      </m:ctrlPr>
                    </m:dPr>
                    <m:e>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D</m:t>
                          </m:r>
                        </m:e>
                        <m:sub>
                          <m:r>
                            <m:rPr>
                              <m:sty m:val="p"/>
                            </m:rPr>
                            <w:rPr>
                              <w:rFonts w:ascii="Cambria Math" w:eastAsia="宋体" w:hAnsi="Cambria Math"/>
                              <w:color w:val="000000" w:themeColor="text1"/>
                            </w:rPr>
                            <m:t>n</m:t>
                          </m:r>
                        </m:sub>
                      </m:sSub>
                      <m:d>
                        <m:dPr>
                          <m:ctrlPr>
                            <w:rPr>
                              <w:rFonts w:ascii="Cambria Math" w:eastAsia="宋体" w:hAnsi="Cambria Math"/>
                              <w:color w:val="000000" w:themeColor="text1"/>
                            </w:rPr>
                          </m:ctrlPr>
                        </m:dPr>
                        <m:e>
                          <m:r>
                            <m:rPr>
                              <m:sty m:val="p"/>
                            </m:rPr>
                            <w:rPr>
                              <w:rFonts w:ascii="Cambria Math" w:eastAsia="宋体" w:hAnsi="Cambria Math"/>
                              <w:color w:val="000000" w:themeColor="text1"/>
                            </w:rPr>
                            <m:t>n</m:t>
                          </m:r>
                        </m:e>
                      </m:d>
                    </m:e>
                  </m:d>
                </m:e>
              </m:d>
              <m:r>
                <w:rPr>
                  <w:rFonts w:ascii="Cambria Math" w:eastAsia="宋体" w:hAnsi="Cambria Math"/>
                  <w:color w:val="000000" w:themeColor="text1"/>
                </w:rPr>
                <m:t>#</m:t>
              </m:r>
              <m:ctrlPr>
                <w:rPr>
                  <w:rFonts w:ascii="Cambria Math" w:eastAsia="Cambria Math" w:hAnsi="Cambria Math" w:cs="Cambria Math"/>
                  <w:i/>
                  <w:color w:val="000000" w:themeColor="text1"/>
                </w:rPr>
              </m:ctrlPr>
            </m:e>
            <m:e>
              <m:r>
                <m:rPr>
                  <m:sty m:val="p"/>
                </m:rPr>
                <w:rPr>
                  <w:rFonts w:ascii="Cambria Math" w:eastAsia="宋体" w:hAnsi="Cambria Math"/>
                  <w:color w:val="000000" w:themeColor="text1"/>
                </w:rPr>
                <m:t>+&amp;</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E</m:t>
                  </m:r>
                </m:e>
                <m:sub>
                  <m:r>
                    <m:rPr>
                      <m:sty m:val="p"/>
                    </m:rPr>
                    <w:rPr>
                      <w:rFonts w:ascii="Cambria Math" w:eastAsia="宋体" w:hAnsi="Cambria Math"/>
                      <w:color w:val="000000" w:themeColor="text1"/>
                    </w:rPr>
                    <m:t>s~</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P</m:t>
                      </m:r>
                    </m:e>
                    <m:sub>
                      <m:r>
                        <m:rPr>
                          <m:sty m:val="p"/>
                        </m:rPr>
                        <w:rPr>
                          <w:rFonts w:ascii="Cambria Math" w:eastAsia="宋体" w:hAnsi="Cambria Math"/>
                          <w:color w:val="000000" w:themeColor="text1"/>
                        </w:rPr>
                        <m:t>data</m:t>
                      </m:r>
                    </m:sub>
                  </m:sSub>
                  <m:d>
                    <m:dPr>
                      <m:ctrlPr>
                        <w:rPr>
                          <w:rFonts w:ascii="Cambria Math" w:eastAsia="宋体" w:hAnsi="Cambria Math"/>
                          <w:color w:val="000000" w:themeColor="text1"/>
                        </w:rPr>
                      </m:ctrlPr>
                    </m:dPr>
                    <m:e>
                      <m:r>
                        <m:rPr>
                          <m:sty m:val="p"/>
                        </m:rPr>
                        <w:rPr>
                          <w:rFonts w:ascii="Cambria Math" w:eastAsia="宋体" w:hAnsi="Cambria Math"/>
                          <w:color w:val="000000" w:themeColor="text1"/>
                        </w:rPr>
                        <m:t>s</m:t>
                      </m:r>
                    </m:e>
                  </m:d>
                </m:sub>
              </m:sSub>
              <m:d>
                <m:dPr>
                  <m:begChr m:val="["/>
                  <m:endChr m:val="]"/>
                  <m:ctrlPr>
                    <w:rPr>
                      <w:rFonts w:ascii="Cambria Math" w:eastAsia="宋体" w:hAnsi="Cambria Math"/>
                      <w:color w:val="000000" w:themeColor="text1"/>
                    </w:rPr>
                  </m:ctrlPr>
                </m:dPr>
                <m:e>
                  <m:r>
                    <m:rPr>
                      <m:sty m:val="p"/>
                    </m:rPr>
                    <w:rPr>
                      <w:rFonts w:ascii="Cambria Math" w:eastAsia="宋体" w:hAnsi="Cambria Math"/>
                      <w:color w:val="000000" w:themeColor="text1"/>
                    </w:rPr>
                    <m:t>log</m:t>
                  </m:r>
                  <m:d>
                    <m:dPr>
                      <m:ctrlPr>
                        <w:rPr>
                          <w:rFonts w:ascii="Cambria Math" w:eastAsia="宋体" w:hAnsi="Cambria Math"/>
                          <w:color w:val="000000" w:themeColor="text1"/>
                        </w:rPr>
                      </m:ctrlPr>
                    </m:dPr>
                    <m:e>
                      <m:r>
                        <m:rPr>
                          <m:sty m:val="p"/>
                        </m:rPr>
                        <w:rPr>
                          <w:rFonts w:ascii="Cambria Math" w:eastAsia="宋体" w:hAnsi="Cambria Math"/>
                          <w:color w:val="000000" w:themeColor="text1"/>
                        </w:rPr>
                        <m:t>1-</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D</m:t>
                          </m:r>
                        </m:e>
                        <m:sub>
                          <m:r>
                            <m:rPr>
                              <m:sty m:val="p"/>
                            </m:rPr>
                            <w:rPr>
                              <w:rFonts w:ascii="Cambria Math" w:eastAsia="宋体" w:hAnsi="Cambria Math"/>
                              <w:color w:val="000000" w:themeColor="text1"/>
                            </w:rPr>
                            <m:t>n</m:t>
                          </m:r>
                        </m:sub>
                      </m:sSub>
                      <m:d>
                        <m:dPr>
                          <m:ctrlPr>
                            <w:rPr>
                              <w:rFonts w:ascii="Cambria Math" w:eastAsia="宋体" w:hAnsi="Cambria Math"/>
                              <w:color w:val="000000" w:themeColor="text1"/>
                            </w:rPr>
                          </m:ctrlPr>
                        </m:dPr>
                        <m:e>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n</m:t>
                              </m:r>
                            </m:sub>
                          </m:sSub>
                          <m:d>
                            <m:dPr>
                              <m:ctrlPr>
                                <w:rPr>
                                  <w:rFonts w:ascii="Cambria Math" w:eastAsia="宋体" w:hAnsi="Cambria Math"/>
                                  <w:color w:val="000000" w:themeColor="text1"/>
                                </w:rPr>
                              </m:ctrlPr>
                            </m:dPr>
                            <m:e>
                              <m:r>
                                <m:rPr>
                                  <m:sty m:val="p"/>
                                </m:rPr>
                                <w:rPr>
                                  <w:rFonts w:ascii="Cambria Math" w:eastAsia="宋体" w:hAnsi="Cambria Math"/>
                                  <w:color w:val="000000" w:themeColor="text1"/>
                                </w:rPr>
                                <m:t>s</m:t>
                              </m:r>
                            </m:e>
                          </m:d>
                        </m:e>
                      </m:d>
                    </m:e>
                  </m:d>
                </m:e>
              </m:d>
              <m:r>
                <w:rPr>
                  <w:rFonts w:ascii="Cambria Math" w:eastAsia="宋体" w:hAnsi="Cambria Math"/>
                  <w:color w:val="000000" w:themeColor="text1"/>
                </w:rPr>
                <m:t>#(3.5)</m:t>
              </m:r>
              <m:ctrlPr>
                <w:rPr>
                  <w:rFonts w:ascii="Cambria Math" w:eastAsia="宋体" w:hAnsi="Cambria Math"/>
                  <w:i/>
                  <w:color w:val="000000" w:themeColor="text1"/>
                </w:rPr>
              </m:ctrlPr>
            </m:e>
          </m:eqArr>
        </m:oMath>
      </m:oMathPara>
    </w:p>
    <w:p w14:paraId="7A76B81B" w14:textId="77777777" w:rsidR="007A3199" w:rsidRDefault="00000000">
      <w:pPr>
        <w:widowControl/>
        <w:tabs>
          <w:tab w:val="center" w:pos="4410"/>
          <w:tab w:val="right" w:pos="8820"/>
        </w:tabs>
        <w:adjustRightInd w:val="0"/>
        <w:snapToGrid w:val="0"/>
        <w:spacing w:line="360" w:lineRule="auto"/>
        <w:textAlignment w:val="center"/>
        <w:rPr>
          <w:rFonts w:ascii="Times New Roman" w:eastAsia="宋体" w:hAnsi="Times New Roman" w:cs="Times New Roman"/>
          <w:color w:val="000000" w:themeColor="text1"/>
          <w:sz w:val="24"/>
        </w:rPr>
      </w:pPr>
      <m:oMathPara>
        <m:oMathParaPr>
          <m:jc m:val="center"/>
        </m:oMathParaPr>
        <m:oMath>
          <m:eqArr>
            <m:eqArrPr>
              <m:maxDist m:val="1"/>
              <m:ctrlPr>
                <w:rPr>
                  <w:rFonts w:ascii="Cambria Math" w:eastAsia="宋体" w:hAnsi="Cambria Math" w:cs="Times New Roman"/>
                  <w:i/>
                  <w:color w:val="000000" w:themeColor="text1"/>
                  <w:sz w:val="24"/>
                </w:rPr>
              </m:ctrlPr>
            </m:eqArrPr>
            <m:e>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L</m:t>
                  </m:r>
                </m:e>
                <m:sub>
                  <m:r>
                    <m:rPr>
                      <m:sty m:val="p"/>
                    </m:rPr>
                    <w:rPr>
                      <w:rFonts w:ascii="Cambria Math" w:eastAsia="宋体" w:hAnsi="Cambria Math" w:cs="Times New Roman"/>
                      <w:color w:val="000000" w:themeColor="text1"/>
                      <w:sz w:val="24"/>
                    </w:rPr>
                    <m:t>GAN</m:t>
                  </m:r>
                </m:sub>
              </m:sSub>
              <m:d>
                <m:dPr>
                  <m:ctrlPr>
                    <w:rPr>
                      <w:rFonts w:ascii="Cambria Math" w:eastAsia="宋体" w:hAnsi="Cambria Math" w:cs="Times New Roman"/>
                      <w:color w:val="000000" w:themeColor="text1"/>
                      <w:sz w:val="24"/>
                    </w:rPr>
                  </m:ctrlPr>
                </m:dPr>
                <m:e>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G</m:t>
                      </m:r>
                    </m:e>
                    <m:sub>
                      <m:r>
                        <m:rPr>
                          <m:sty m:val="p"/>
                        </m:rPr>
                        <w:rPr>
                          <w:rFonts w:ascii="Cambria Math" w:eastAsia="宋体" w:hAnsi="Cambria Math" w:cs="Times New Roman"/>
                          <w:color w:val="000000" w:themeColor="text1"/>
                          <w:sz w:val="24"/>
                        </w:rPr>
                        <m:t>s</m:t>
                      </m:r>
                    </m:sub>
                  </m:sSub>
                  <m:r>
                    <m:rPr>
                      <m:sty m:val="p"/>
                    </m:rPr>
                    <w:rPr>
                      <w:rFonts w:ascii="Cambria Math" w:eastAsia="宋体" w:hAnsi="Cambria Math" w:cs="Times New Roman"/>
                      <w:color w:val="000000" w:themeColor="text1"/>
                      <w:sz w:val="24"/>
                    </w:rPr>
                    <m:t>,</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D</m:t>
                      </m:r>
                    </m:e>
                    <m:sub>
                      <m:r>
                        <m:rPr>
                          <m:sty m:val="p"/>
                        </m:rPr>
                        <w:rPr>
                          <w:rFonts w:ascii="Cambria Math" w:eastAsia="宋体" w:hAnsi="Cambria Math" w:cs="Times New Roman"/>
                          <w:color w:val="000000" w:themeColor="text1"/>
                          <w:sz w:val="24"/>
                        </w:rPr>
                        <m:t>s</m:t>
                      </m:r>
                    </m:sub>
                  </m:sSub>
                  <m:r>
                    <m:rPr>
                      <m:sty m:val="p"/>
                    </m:rPr>
                    <w:rPr>
                      <w:rFonts w:ascii="Cambria Math" w:eastAsia="宋体" w:hAnsi="Cambria Math" w:cs="Times New Roman"/>
                      <w:color w:val="000000" w:themeColor="text1"/>
                      <w:sz w:val="24"/>
                    </w:rPr>
                    <m:t>,n,s</m:t>
                  </m:r>
                </m:e>
              </m:d>
              <m:r>
                <m:rPr>
                  <m:sty m:val="p"/>
                </m:rPr>
                <w:rPr>
                  <w:rFonts w:ascii="Cambria Math" w:eastAsia="宋体" w:hAnsi="Cambria Math" w:cs="Times New Roman"/>
                  <w:color w:val="000000" w:themeColor="text1"/>
                  <w:sz w:val="24"/>
                </w:rPr>
                <m:t>=&amp;</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E</m:t>
                  </m:r>
                </m:e>
                <m:sub>
                  <m:r>
                    <m:rPr>
                      <m:sty m:val="p"/>
                    </m:rPr>
                    <w:rPr>
                      <w:rFonts w:ascii="Cambria Math" w:eastAsia="宋体" w:hAnsi="Cambria Math" w:cs="Times New Roman"/>
                      <w:color w:val="000000" w:themeColor="text1"/>
                      <w:sz w:val="24"/>
                    </w:rPr>
                    <m:t>s~</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P</m:t>
                      </m:r>
                    </m:e>
                    <m:sub>
                      <m:r>
                        <m:rPr>
                          <m:sty m:val="p"/>
                        </m:rPr>
                        <w:rPr>
                          <w:rFonts w:ascii="Cambria Math" w:eastAsia="宋体" w:hAnsi="Cambria Math" w:cs="Times New Roman"/>
                          <w:color w:val="000000" w:themeColor="text1"/>
                          <w:sz w:val="24"/>
                        </w:rPr>
                        <m:t>data</m:t>
                      </m:r>
                    </m:sub>
                  </m:sSub>
                  <m:d>
                    <m:dPr>
                      <m:ctrlPr>
                        <w:rPr>
                          <w:rFonts w:ascii="Cambria Math" w:eastAsia="宋体" w:hAnsi="Cambria Math" w:cs="Times New Roman"/>
                          <w:color w:val="000000" w:themeColor="text1"/>
                          <w:sz w:val="24"/>
                        </w:rPr>
                      </m:ctrlPr>
                    </m:dPr>
                    <m:e>
                      <m:r>
                        <m:rPr>
                          <m:sty m:val="p"/>
                        </m:rPr>
                        <w:rPr>
                          <w:rFonts w:ascii="Cambria Math" w:eastAsia="宋体" w:hAnsi="Cambria Math" w:cs="Times New Roman"/>
                          <w:color w:val="000000" w:themeColor="text1"/>
                          <w:sz w:val="24"/>
                        </w:rPr>
                        <m:t>s</m:t>
                      </m:r>
                    </m:e>
                  </m:d>
                </m:sub>
              </m:sSub>
              <m:d>
                <m:dPr>
                  <m:begChr m:val="["/>
                  <m:endChr m:val="]"/>
                  <m:ctrlPr>
                    <w:rPr>
                      <w:rFonts w:ascii="Cambria Math" w:eastAsia="宋体" w:hAnsi="Cambria Math" w:cs="Times New Roman"/>
                      <w:color w:val="000000" w:themeColor="text1"/>
                      <w:sz w:val="24"/>
                    </w:rPr>
                  </m:ctrlPr>
                </m:dPr>
                <m:e>
                  <m:func>
                    <m:funcPr>
                      <m:ctrlPr>
                        <w:rPr>
                          <w:rFonts w:ascii="Cambria Math" w:eastAsia="宋体" w:hAnsi="Cambria Math" w:cs="Times New Roman"/>
                          <w:color w:val="000000" w:themeColor="text1"/>
                          <w:sz w:val="24"/>
                        </w:rPr>
                      </m:ctrlPr>
                    </m:funcPr>
                    <m:fName>
                      <m:r>
                        <m:rPr>
                          <m:sty m:val="p"/>
                        </m:rPr>
                        <w:rPr>
                          <w:rFonts w:ascii="Cambria Math" w:eastAsia="宋体" w:hAnsi="Cambria Math" w:cs="Times New Roman"/>
                          <w:color w:val="000000" w:themeColor="text1"/>
                          <w:sz w:val="24"/>
                        </w:rPr>
                        <m:t>log</m:t>
                      </m:r>
                    </m:fName>
                    <m:e>
                      <m:d>
                        <m:dPr>
                          <m:ctrlPr>
                            <w:rPr>
                              <w:rFonts w:ascii="Cambria Math" w:eastAsia="宋体" w:hAnsi="Cambria Math" w:cs="Times New Roman"/>
                              <w:color w:val="000000" w:themeColor="text1"/>
                              <w:sz w:val="24"/>
                            </w:rPr>
                          </m:ctrlPr>
                        </m:dPr>
                        <m:e>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D</m:t>
                              </m:r>
                            </m:e>
                            <m:sub>
                              <m:r>
                                <m:rPr>
                                  <m:sty m:val="p"/>
                                </m:rPr>
                                <w:rPr>
                                  <w:rFonts w:ascii="Cambria Math" w:eastAsia="宋体" w:hAnsi="Cambria Math" w:cs="Times New Roman"/>
                                  <w:color w:val="000000" w:themeColor="text1"/>
                                  <w:sz w:val="24"/>
                                </w:rPr>
                                <m:t>s</m:t>
                              </m:r>
                            </m:sub>
                          </m:sSub>
                          <m:d>
                            <m:dPr>
                              <m:ctrlPr>
                                <w:rPr>
                                  <w:rFonts w:ascii="Cambria Math" w:eastAsia="宋体" w:hAnsi="Cambria Math" w:cs="Times New Roman"/>
                                  <w:color w:val="000000" w:themeColor="text1"/>
                                  <w:sz w:val="24"/>
                                </w:rPr>
                              </m:ctrlPr>
                            </m:dPr>
                            <m:e>
                              <m:r>
                                <m:rPr>
                                  <m:sty m:val="p"/>
                                </m:rPr>
                                <w:rPr>
                                  <w:rFonts w:ascii="Cambria Math" w:eastAsia="宋体" w:hAnsi="Cambria Math" w:cs="Times New Roman"/>
                                  <w:color w:val="000000" w:themeColor="text1"/>
                                  <w:sz w:val="24"/>
                                </w:rPr>
                                <m:t>s</m:t>
                              </m:r>
                            </m:e>
                          </m:d>
                        </m:e>
                      </m:d>
                    </m:e>
                  </m:func>
                </m:e>
              </m:d>
              <m:r>
                <w:rPr>
                  <w:rFonts w:ascii="Cambria Math" w:eastAsia="宋体" w:hAnsi="Cambria Math" w:cs="Times New Roman"/>
                  <w:color w:val="000000" w:themeColor="text1"/>
                  <w:sz w:val="24"/>
                </w:rPr>
                <m:t>#</m:t>
              </m:r>
              <m:ctrlPr>
                <w:rPr>
                  <w:rFonts w:ascii="Cambria Math" w:eastAsia="Cambria Math" w:hAnsi="Cambria Math" w:cs="Cambria Math"/>
                  <w:i/>
                  <w:color w:val="000000" w:themeColor="text1"/>
                  <w:sz w:val="24"/>
                </w:rPr>
              </m:ctrlPr>
            </m:e>
            <m:e>
              <m:r>
                <m:rPr>
                  <m:sty m:val="p"/>
                </m:rPr>
                <w:rPr>
                  <w:rFonts w:ascii="Cambria Math" w:eastAsia="宋体" w:hAnsi="Cambria Math" w:cs="Times New Roman"/>
                  <w:color w:val="000000" w:themeColor="text1"/>
                  <w:sz w:val="24"/>
                </w:rPr>
                <m:t>+&amp;</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E</m:t>
                  </m:r>
                </m:e>
                <m:sub>
                  <m:r>
                    <m:rPr>
                      <m:sty m:val="p"/>
                    </m:rPr>
                    <w:rPr>
                      <w:rFonts w:ascii="Cambria Math" w:eastAsia="宋体" w:hAnsi="Cambria Math" w:cs="Times New Roman"/>
                      <w:color w:val="000000" w:themeColor="text1"/>
                      <w:sz w:val="24"/>
                    </w:rPr>
                    <m:t>n~</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P</m:t>
                      </m:r>
                    </m:e>
                    <m:sub>
                      <m:r>
                        <m:rPr>
                          <m:sty m:val="p"/>
                        </m:rPr>
                        <w:rPr>
                          <w:rFonts w:ascii="Cambria Math" w:eastAsia="宋体" w:hAnsi="Cambria Math" w:cs="Times New Roman"/>
                          <w:color w:val="000000" w:themeColor="text1"/>
                          <w:sz w:val="24"/>
                        </w:rPr>
                        <m:t>data</m:t>
                      </m:r>
                    </m:sub>
                  </m:sSub>
                  <m:d>
                    <m:dPr>
                      <m:ctrlPr>
                        <w:rPr>
                          <w:rFonts w:ascii="Cambria Math" w:eastAsia="宋体" w:hAnsi="Cambria Math" w:cs="Times New Roman"/>
                          <w:color w:val="000000" w:themeColor="text1"/>
                          <w:sz w:val="24"/>
                        </w:rPr>
                      </m:ctrlPr>
                    </m:dPr>
                    <m:e>
                      <m:r>
                        <m:rPr>
                          <m:sty m:val="p"/>
                        </m:rPr>
                        <w:rPr>
                          <w:rFonts w:ascii="Cambria Math" w:eastAsia="宋体" w:hAnsi="Cambria Math" w:cs="Times New Roman"/>
                          <w:color w:val="000000" w:themeColor="text1"/>
                          <w:sz w:val="24"/>
                        </w:rPr>
                        <m:t>n</m:t>
                      </m:r>
                    </m:e>
                  </m:d>
                </m:sub>
              </m:sSub>
              <m:d>
                <m:dPr>
                  <m:begChr m:val="["/>
                  <m:endChr m:val="]"/>
                  <m:ctrlPr>
                    <w:rPr>
                      <w:rFonts w:ascii="Cambria Math" w:eastAsia="宋体" w:hAnsi="Cambria Math" w:cs="Times New Roman"/>
                      <w:color w:val="000000" w:themeColor="text1"/>
                      <w:sz w:val="24"/>
                    </w:rPr>
                  </m:ctrlPr>
                </m:dPr>
                <m:e>
                  <m:r>
                    <m:rPr>
                      <m:sty m:val="p"/>
                    </m:rPr>
                    <w:rPr>
                      <w:rFonts w:ascii="Cambria Math" w:eastAsia="宋体" w:hAnsi="Cambria Math" w:cs="Times New Roman"/>
                      <w:color w:val="000000" w:themeColor="text1"/>
                      <w:sz w:val="24"/>
                    </w:rPr>
                    <m:t>log</m:t>
                  </m:r>
                  <m:d>
                    <m:dPr>
                      <m:ctrlPr>
                        <w:rPr>
                          <w:rFonts w:ascii="Cambria Math" w:eastAsia="宋体" w:hAnsi="Cambria Math" w:cs="Times New Roman"/>
                          <w:color w:val="000000" w:themeColor="text1"/>
                          <w:sz w:val="24"/>
                        </w:rPr>
                      </m:ctrlPr>
                    </m:dPr>
                    <m:e>
                      <m:r>
                        <m:rPr>
                          <m:sty m:val="p"/>
                        </m:rPr>
                        <w:rPr>
                          <w:rFonts w:ascii="Cambria Math" w:eastAsia="宋体" w:hAnsi="Cambria Math" w:cs="Times New Roman"/>
                          <w:color w:val="000000" w:themeColor="text1"/>
                          <w:sz w:val="24"/>
                        </w:rPr>
                        <m:t>1-</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D</m:t>
                          </m:r>
                        </m:e>
                        <m:sub>
                          <m:r>
                            <m:rPr>
                              <m:sty m:val="p"/>
                            </m:rPr>
                            <w:rPr>
                              <w:rFonts w:ascii="Cambria Math" w:eastAsia="宋体" w:hAnsi="Cambria Math" w:cs="Times New Roman"/>
                              <w:color w:val="000000" w:themeColor="text1"/>
                              <w:sz w:val="24"/>
                            </w:rPr>
                            <m:t>s</m:t>
                          </m:r>
                        </m:sub>
                      </m:sSub>
                      <m:d>
                        <m:dPr>
                          <m:ctrlPr>
                            <w:rPr>
                              <w:rFonts w:ascii="Cambria Math" w:eastAsia="宋体" w:hAnsi="Cambria Math" w:cs="Times New Roman"/>
                              <w:color w:val="000000" w:themeColor="text1"/>
                              <w:sz w:val="24"/>
                            </w:rPr>
                          </m:ctrlPr>
                        </m:dPr>
                        <m:e>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G</m:t>
                              </m:r>
                            </m:e>
                            <m:sub>
                              <m:r>
                                <m:rPr>
                                  <m:sty m:val="p"/>
                                </m:rPr>
                                <w:rPr>
                                  <w:rFonts w:ascii="Cambria Math" w:eastAsia="宋体" w:hAnsi="Cambria Math" w:cs="Times New Roman"/>
                                  <w:color w:val="000000" w:themeColor="text1"/>
                                  <w:sz w:val="24"/>
                                </w:rPr>
                                <m:t>s</m:t>
                              </m:r>
                            </m:sub>
                          </m:sSub>
                          <m:d>
                            <m:dPr>
                              <m:ctrlPr>
                                <w:rPr>
                                  <w:rFonts w:ascii="Cambria Math" w:eastAsia="宋体" w:hAnsi="Cambria Math" w:cs="Times New Roman"/>
                                  <w:color w:val="000000" w:themeColor="text1"/>
                                  <w:sz w:val="24"/>
                                </w:rPr>
                              </m:ctrlPr>
                            </m:dPr>
                            <m:e>
                              <m:r>
                                <m:rPr>
                                  <m:sty m:val="p"/>
                                </m:rPr>
                                <w:rPr>
                                  <w:rFonts w:ascii="Cambria Math" w:eastAsia="宋体" w:hAnsi="Cambria Math" w:cs="Times New Roman"/>
                                  <w:color w:val="000000" w:themeColor="text1"/>
                                  <w:sz w:val="24"/>
                                </w:rPr>
                                <m:t>n</m:t>
                              </m:r>
                            </m:e>
                          </m:d>
                        </m:e>
                      </m:d>
                    </m:e>
                  </m:d>
                </m:e>
              </m:d>
              <m:r>
                <w:rPr>
                  <w:rFonts w:ascii="Cambria Math" w:eastAsia="宋体" w:hAnsi="Cambria Math" w:cs="Times New Roman"/>
                  <w:color w:val="000000" w:themeColor="text1"/>
                  <w:sz w:val="24"/>
                </w:rPr>
                <m:t>#(3.6)</m:t>
              </m:r>
            </m:e>
          </m:eqArr>
        </m:oMath>
      </m:oMathPara>
    </w:p>
    <w:p w14:paraId="099FC0AC" w14:textId="77777777" w:rsidR="007A3199" w:rsidRDefault="00000000">
      <w:pPr>
        <w:pStyle w:val="a8"/>
        <w:widowControl/>
        <w:tabs>
          <w:tab w:val="center" w:pos="4410"/>
          <w:tab w:val="right" w:pos="8820"/>
        </w:tabs>
        <w:adjustRightInd w:val="0"/>
        <w:snapToGrid w:val="0"/>
        <w:spacing w:beforeAutospacing="0" w:afterAutospacing="0" w:line="360" w:lineRule="auto"/>
        <w:textAlignment w:val="center"/>
        <w:rPr>
          <w:rFonts w:ascii="Times New Roman" w:eastAsia="宋体" w:hAnsi="Times New Roman"/>
          <w:color w:val="000000" w:themeColor="text1"/>
        </w:rPr>
      </w:pPr>
      <m:oMathPara>
        <m:oMathParaPr>
          <m:jc m:val="center"/>
        </m:oMathParaPr>
        <m:oMath>
          <m:eqArr>
            <m:eqArrPr>
              <m:maxDist m:val="1"/>
              <m:ctrlPr>
                <w:rPr>
                  <w:rFonts w:ascii="Cambria Math" w:eastAsia="宋体" w:hAnsi="Cambria Math"/>
                  <w:i/>
                  <w:color w:val="000000" w:themeColor="text1"/>
                </w:rPr>
              </m:ctrlPr>
            </m:eqArrPr>
            <m:e>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L</m:t>
                  </m:r>
                </m:e>
                <m:sub>
                  <m:r>
                    <m:rPr>
                      <m:sty m:val="p"/>
                    </m:rPr>
                    <w:rPr>
                      <w:rFonts w:ascii="Cambria Math" w:eastAsia="宋体" w:hAnsi="Cambria Math"/>
                      <w:color w:val="000000" w:themeColor="text1"/>
                    </w:rPr>
                    <m:t>GAN</m:t>
                  </m:r>
                </m:sub>
              </m:sSub>
              <m:d>
                <m:dPr>
                  <m:ctrlPr>
                    <w:rPr>
                      <w:rFonts w:ascii="Cambria Math" w:eastAsia="宋体" w:hAnsi="Cambria Math"/>
                      <w:color w:val="000000" w:themeColor="text1"/>
                    </w:rPr>
                  </m:ctrlPr>
                </m:dPr>
                <m:e>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n</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D</m:t>
                      </m:r>
                    </m:e>
                    <m:sub>
                      <m:r>
                        <m:rPr>
                          <m:sty m:val="p"/>
                        </m:rPr>
                        <w:rPr>
                          <w:rFonts w:ascii="Cambria Math" w:eastAsia="宋体" w:hAnsi="Cambria Math"/>
                          <w:color w:val="000000" w:themeColor="text1"/>
                        </w:rPr>
                        <m:t>n</m:t>
                      </m:r>
                    </m:sub>
                  </m:sSub>
                  <m:r>
                    <m:rPr>
                      <m:sty m:val="p"/>
                    </m:rPr>
                    <w:rPr>
                      <w:rFonts w:ascii="Cambria Math" w:eastAsia="宋体" w:hAnsi="Cambria Math"/>
                      <w:color w:val="000000" w:themeColor="text1"/>
                    </w:rPr>
                    <m:t>,s,n</m:t>
                  </m:r>
                </m:e>
              </m:d>
              <m:r>
                <m:rPr>
                  <m:sty m:val="p"/>
                </m:rPr>
                <w:rPr>
                  <w:rFonts w:ascii="Cambria Math" w:eastAsia="宋体" w:hAnsi="Cambria Math"/>
                  <w:color w:val="000000" w:themeColor="text1"/>
                </w:rPr>
                <m:t>=&amp;</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E</m:t>
                  </m:r>
                </m:e>
                <m:sub>
                  <m:r>
                    <m:rPr>
                      <m:sty m:val="p"/>
                    </m:rPr>
                    <w:rPr>
                      <w:rFonts w:ascii="Cambria Math" w:eastAsia="宋体" w:hAnsi="Cambria Math"/>
                      <w:color w:val="000000" w:themeColor="text1"/>
                    </w:rPr>
                    <m:t>n~</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P</m:t>
                      </m:r>
                    </m:e>
                    <m:sub>
                      <m:r>
                        <m:rPr>
                          <m:sty m:val="p"/>
                        </m:rPr>
                        <w:rPr>
                          <w:rFonts w:ascii="Cambria Math" w:eastAsia="宋体" w:hAnsi="Cambria Math"/>
                          <w:color w:val="000000" w:themeColor="text1"/>
                        </w:rPr>
                        <m:t>data</m:t>
                      </m:r>
                    </m:sub>
                  </m:sSub>
                  <m:d>
                    <m:dPr>
                      <m:ctrlPr>
                        <w:rPr>
                          <w:rFonts w:ascii="Cambria Math" w:eastAsia="宋体" w:hAnsi="Cambria Math"/>
                          <w:color w:val="000000" w:themeColor="text1"/>
                        </w:rPr>
                      </m:ctrlPr>
                    </m:dPr>
                    <m:e>
                      <m:r>
                        <m:rPr>
                          <m:sty m:val="p"/>
                        </m:rPr>
                        <w:rPr>
                          <w:rFonts w:ascii="Cambria Math" w:eastAsia="宋体" w:hAnsi="Cambria Math"/>
                          <w:color w:val="000000" w:themeColor="text1"/>
                        </w:rPr>
                        <m:t>n</m:t>
                      </m:r>
                    </m:e>
                  </m:d>
                </m:sub>
              </m:sSub>
              <m:d>
                <m:dPr>
                  <m:begChr m:val="["/>
                  <m:endChr m:val="]"/>
                  <m:ctrlPr>
                    <w:rPr>
                      <w:rFonts w:ascii="Cambria Math" w:eastAsia="宋体" w:hAnsi="Cambria Math"/>
                      <w:color w:val="000000" w:themeColor="text1"/>
                    </w:rPr>
                  </m:ctrlPr>
                </m:dPr>
                <m:e>
                  <m:sSup>
                    <m:sSupPr>
                      <m:ctrlPr>
                        <w:rPr>
                          <w:rFonts w:ascii="Cambria Math" w:eastAsia="宋体" w:hAnsi="Cambria Math"/>
                          <w:color w:val="000000" w:themeColor="text1"/>
                        </w:rPr>
                      </m:ctrlPr>
                    </m:sSupPr>
                    <m:e>
                      <m:d>
                        <m:dPr>
                          <m:begChr m:val="|"/>
                          <m:endChr m:val="|"/>
                          <m:ctrlPr>
                            <w:rPr>
                              <w:rFonts w:ascii="Cambria Math" w:eastAsia="宋体" w:hAnsi="Cambria Math"/>
                              <w:color w:val="000000" w:themeColor="text1"/>
                            </w:rPr>
                          </m:ctrlPr>
                        </m:dPr>
                        <m:e>
                          <m:d>
                            <m:dPr>
                              <m:begChr m:val="|"/>
                              <m:endChr m:val="|"/>
                              <m:ctrlPr>
                                <w:rPr>
                                  <w:rFonts w:ascii="Cambria Math" w:eastAsia="宋体" w:hAnsi="Cambria Math"/>
                                  <w:color w:val="000000" w:themeColor="text1"/>
                                </w:rPr>
                              </m:ctrlPr>
                            </m:dPr>
                            <m:e>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D</m:t>
                                  </m:r>
                                </m:e>
                                <m:sub>
                                  <m:r>
                                    <m:rPr>
                                      <m:sty m:val="p"/>
                                    </m:rPr>
                                    <w:rPr>
                                      <w:rFonts w:ascii="Cambria Math" w:eastAsia="宋体" w:hAnsi="Cambria Math"/>
                                      <w:color w:val="000000" w:themeColor="text1"/>
                                    </w:rPr>
                                    <m:t>n</m:t>
                                  </m:r>
                                </m:sub>
                              </m:sSub>
                              <m:d>
                                <m:dPr>
                                  <m:ctrlPr>
                                    <w:rPr>
                                      <w:rFonts w:ascii="Cambria Math" w:eastAsia="宋体" w:hAnsi="Cambria Math"/>
                                      <w:color w:val="000000" w:themeColor="text1"/>
                                    </w:rPr>
                                  </m:ctrlPr>
                                </m:dPr>
                                <m:e>
                                  <m:r>
                                    <m:rPr>
                                      <m:sty m:val="p"/>
                                    </m:rPr>
                                    <w:rPr>
                                      <w:rFonts w:ascii="Cambria Math" w:eastAsia="宋体" w:hAnsi="Cambria Math"/>
                                      <w:color w:val="000000" w:themeColor="text1"/>
                                    </w:rPr>
                                    <m:t>n</m:t>
                                  </m:r>
                                </m:e>
                              </m:d>
                            </m:e>
                          </m:d>
                        </m:e>
                      </m:d>
                    </m:e>
                    <m:sup>
                      <m:r>
                        <m:rPr>
                          <m:sty m:val="p"/>
                        </m:rPr>
                        <w:rPr>
                          <w:rFonts w:ascii="Cambria Math" w:eastAsia="宋体" w:hAnsi="Cambria Math"/>
                          <w:color w:val="000000" w:themeColor="text1"/>
                        </w:rPr>
                        <m:t>2</m:t>
                      </m:r>
                    </m:sup>
                  </m:sSup>
                </m:e>
              </m:d>
              <m:r>
                <w:rPr>
                  <w:rFonts w:ascii="Cambria Math" w:eastAsia="宋体" w:hAnsi="Cambria Math"/>
                  <w:color w:val="000000" w:themeColor="text1"/>
                </w:rPr>
                <m:t>#</m:t>
              </m:r>
              <m:ctrlPr>
                <w:rPr>
                  <w:rFonts w:ascii="Cambria Math" w:eastAsia="Cambria Math" w:hAnsi="Cambria Math" w:cs="Cambria Math"/>
                  <w:i/>
                  <w:color w:val="000000" w:themeColor="text1"/>
                </w:rPr>
              </m:ctrlPr>
            </m:e>
            <m:e>
              <m:r>
                <m:rPr>
                  <m:sty m:val="p"/>
                </m:rPr>
                <w:rPr>
                  <w:rFonts w:ascii="Cambria Math" w:eastAsia="宋体" w:hAnsi="Cambria Math"/>
                  <w:color w:val="000000" w:themeColor="text1"/>
                </w:rPr>
                <m:t>+&amp;</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E</m:t>
                  </m:r>
                </m:e>
                <m:sub>
                  <m:r>
                    <m:rPr>
                      <m:sty m:val="p"/>
                    </m:rPr>
                    <w:rPr>
                      <w:rFonts w:ascii="Cambria Math" w:eastAsia="宋体" w:hAnsi="Cambria Math"/>
                      <w:color w:val="000000" w:themeColor="text1"/>
                    </w:rPr>
                    <m:t>s~</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P</m:t>
                      </m:r>
                    </m:e>
                    <m:sub>
                      <m:r>
                        <m:rPr>
                          <m:sty m:val="p"/>
                        </m:rPr>
                        <w:rPr>
                          <w:rFonts w:ascii="Cambria Math" w:eastAsia="宋体" w:hAnsi="Cambria Math"/>
                          <w:color w:val="000000" w:themeColor="text1"/>
                        </w:rPr>
                        <m:t>data</m:t>
                      </m:r>
                    </m:sub>
                  </m:sSub>
                  <m:d>
                    <m:dPr>
                      <m:ctrlPr>
                        <w:rPr>
                          <w:rFonts w:ascii="Cambria Math" w:eastAsia="宋体" w:hAnsi="Cambria Math"/>
                          <w:color w:val="000000" w:themeColor="text1"/>
                        </w:rPr>
                      </m:ctrlPr>
                    </m:dPr>
                    <m:e>
                      <m:r>
                        <m:rPr>
                          <m:sty m:val="p"/>
                        </m:rPr>
                        <w:rPr>
                          <w:rFonts w:ascii="Cambria Math" w:eastAsia="宋体" w:hAnsi="Cambria Math"/>
                          <w:color w:val="000000" w:themeColor="text1"/>
                        </w:rPr>
                        <m:t>s</m:t>
                      </m:r>
                    </m:e>
                  </m:d>
                </m:sub>
              </m:sSub>
              <m:d>
                <m:dPr>
                  <m:begChr m:val="["/>
                  <m:endChr m:val="]"/>
                  <m:ctrlPr>
                    <w:rPr>
                      <w:rFonts w:ascii="Cambria Math" w:eastAsia="宋体" w:hAnsi="Cambria Math"/>
                      <w:color w:val="000000" w:themeColor="text1"/>
                    </w:rPr>
                  </m:ctrlPr>
                </m:dPr>
                <m:e>
                  <m:sSup>
                    <m:sSupPr>
                      <m:ctrlPr>
                        <w:rPr>
                          <w:rFonts w:ascii="Cambria Math" w:eastAsia="宋体" w:hAnsi="Cambria Math"/>
                          <w:color w:val="000000" w:themeColor="text1"/>
                        </w:rPr>
                      </m:ctrlPr>
                    </m:sSupPr>
                    <m:e>
                      <m:d>
                        <m:dPr>
                          <m:begChr m:val="|"/>
                          <m:endChr m:val="|"/>
                          <m:ctrlPr>
                            <w:rPr>
                              <w:rFonts w:ascii="Cambria Math" w:eastAsia="宋体" w:hAnsi="Cambria Math"/>
                              <w:color w:val="000000" w:themeColor="text1"/>
                            </w:rPr>
                          </m:ctrlPr>
                        </m:dPr>
                        <m:e>
                          <m:d>
                            <m:dPr>
                              <m:begChr m:val="|"/>
                              <m:endChr m:val="|"/>
                              <m:ctrlPr>
                                <w:rPr>
                                  <w:rFonts w:ascii="Cambria Math" w:eastAsia="宋体" w:hAnsi="Cambria Math"/>
                                  <w:color w:val="000000" w:themeColor="text1"/>
                                </w:rPr>
                              </m:ctrlPr>
                            </m:dPr>
                            <m:e>
                              <m:r>
                                <m:rPr>
                                  <m:sty m:val="p"/>
                                </m:rPr>
                                <w:rPr>
                                  <w:rFonts w:ascii="Cambria Math" w:eastAsia="宋体" w:hAnsi="Cambria Math"/>
                                  <w:color w:val="000000" w:themeColor="text1"/>
                                </w:rPr>
                                <m:t>1-</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D</m:t>
                                  </m:r>
                                </m:e>
                                <m:sub>
                                  <m:r>
                                    <m:rPr>
                                      <m:sty m:val="p"/>
                                    </m:rPr>
                                    <w:rPr>
                                      <w:rFonts w:ascii="Cambria Math" w:eastAsia="宋体" w:hAnsi="Cambria Math"/>
                                      <w:color w:val="000000" w:themeColor="text1"/>
                                    </w:rPr>
                                    <m:t>n</m:t>
                                  </m:r>
                                </m:sub>
                              </m:sSub>
                              <m:d>
                                <m:dPr>
                                  <m:ctrlPr>
                                    <w:rPr>
                                      <w:rFonts w:ascii="Cambria Math" w:eastAsia="宋体" w:hAnsi="Cambria Math"/>
                                      <w:color w:val="000000" w:themeColor="text1"/>
                                    </w:rPr>
                                  </m:ctrlPr>
                                </m:dPr>
                                <m:e>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n</m:t>
                                      </m:r>
                                    </m:sub>
                                  </m:sSub>
                                  <m:d>
                                    <m:dPr>
                                      <m:ctrlPr>
                                        <w:rPr>
                                          <w:rFonts w:ascii="Cambria Math" w:eastAsia="宋体" w:hAnsi="Cambria Math"/>
                                          <w:color w:val="000000" w:themeColor="text1"/>
                                        </w:rPr>
                                      </m:ctrlPr>
                                    </m:dPr>
                                    <m:e>
                                      <m:r>
                                        <m:rPr>
                                          <m:sty m:val="p"/>
                                        </m:rPr>
                                        <w:rPr>
                                          <w:rFonts w:ascii="Cambria Math" w:eastAsia="宋体" w:hAnsi="Cambria Math"/>
                                          <w:color w:val="000000" w:themeColor="text1"/>
                                        </w:rPr>
                                        <m:t>s</m:t>
                                      </m:r>
                                    </m:e>
                                  </m:d>
                                </m:e>
                              </m:d>
                            </m:e>
                          </m:d>
                        </m:e>
                      </m:d>
                    </m:e>
                    <m:sup>
                      <m:r>
                        <m:rPr>
                          <m:sty m:val="p"/>
                        </m:rPr>
                        <w:rPr>
                          <w:rFonts w:ascii="Cambria Math" w:eastAsia="宋体" w:hAnsi="Cambria Math"/>
                          <w:color w:val="000000" w:themeColor="text1"/>
                        </w:rPr>
                        <m:t>2</m:t>
                      </m:r>
                    </m:sup>
                  </m:sSup>
                </m:e>
              </m:d>
              <m:r>
                <w:rPr>
                  <w:rFonts w:ascii="Cambria Math" w:eastAsia="宋体" w:hAnsi="Cambria Math"/>
                  <w:color w:val="000000" w:themeColor="text1"/>
                </w:rPr>
                <m:t>#(3.7)</m:t>
              </m:r>
            </m:e>
          </m:eqArr>
        </m:oMath>
      </m:oMathPara>
    </w:p>
    <w:p w14:paraId="50AF43C6" w14:textId="77777777" w:rsidR="007A3199" w:rsidRDefault="00000000">
      <w:pPr>
        <w:pStyle w:val="a8"/>
        <w:widowControl/>
        <w:tabs>
          <w:tab w:val="center" w:pos="4410"/>
          <w:tab w:val="right" w:pos="8820"/>
        </w:tabs>
        <w:adjustRightInd w:val="0"/>
        <w:snapToGrid w:val="0"/>
        <w:spacing w:beforeAutospacing="0" w:afterAutospacing="0" w:line="360" w:lineRule="auto"/>
        <w:textAlignment w:val="center"/>
        <w:rPr>
          <w:rFonts w:eastAsia="宋体" w:hAnsi="Cambria Math"/>
          <w:color w:val="000000" w:themeColor="text1"/>
        </w:rPr>
      </w:pPr>
      <m:oMathPara>
        <m:oMathParaPr>
          <m:jc m:val="center"/>
        </m:oMathParaPr>
        <m:oMath>
          <m:eqArr>
            <m:eqArrPr>
              <m:maxDist m:val="1"/>
              <m:ctrlPr>
                <w:rPr>
                  <w:rFonts w:ascii="Cambria Math" w:eastAsia="宋体" w:hAnsi="Cambria Math"/>
                  <w:i/>
                  <w:color w:val="000000" w:themeColor="text1"/>
                </w:rPr>
              </m:ctrlPr>
            </m:eqArrPr>
            <m:e>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L</m:t>
                  </m:r>
                </m:e>
                <m:sub>
                  <m:r>
                    <m:rPr>
                      <m:sty m:val="p"/>
                    </m:rPr>
                    <w:rPr>
                      <w:rFonts w:ascii="Cambria Math" w:eastAsia="宋体" w:hAnsi="Cambria Math"/>
                      <w:color w:val="000000" w:themeColor="text1"/>
                    </w:rPr>
                    <m:t>GAN</m:t>
                  </m:r>
                </m:sub>
              </m:sSub>
              <m:d>
                <m:dPr>
                  <m:ctrlPr>
                    <w:rPr>
                      <w:rFonts w:ascii="Cambria Math" w:eastAsia="宋体" w:hAnsi="Cambria Math"/>
                      <w:color w:val="000000" w:themeColor="text1"/>
                    </w:rPr>
                  </m:ctrlPr>
                </m:dPr>
                <m:e>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s</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D</m:t>
                      </m:r>
                    </m:e>
                    <m:sub>
                      <m:r>
                        <m:rPr>
                          <m:sty m:val="p"/>
                        </m:rPr>
                        <w:rPr>
                          <w:rFonts w:ascii="Cambria Math" w:eastAsia="宋体" w:hAnsi="Cambria Math"/>
                          <w:color w:val="000000" w:themeColor="text1"/>
                        </w:rPr>
                        <m:t>s</m:t>
                      </m:r>
                    </m:sub>
                  </m:sSub>
                  <m:r>
                    <m:rPr>
                      <m:sty m:val="p"/>
                    </m:rPr>
                    <w:rPr>
                      <w:rFonts w:ascii="Cambria Math" w:eastAsia="宋体" w:hAnsi="Cambria Math"/>
                      <w:color w:val="000000" w:themeColor="text1"/>
                    </w:rPr>
                    <m:t>,n,s</m:t>
                  </m:r>
                </m:e>
              </m:d>
              <m:r>
                <m:rPr>
                  <m:sty m:val="p"/>
                </m:rPr>
                <w:rPr>
                  <w:rFonts w:ascii="Cambria Math" w:eastAsia="宋体" w:hAnsi="Cambria Math"/>
                  <w:color w:val="000000" w:themeColor="text1"/>
                </w:rPr>
                <m:t>=&amp;</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E</m:t>
                  </m:r>
                </m:e>
                <m:sub>
                  <m:r>
                    <m:rPr>
                      <m:sty m:val="p"/>
                    </m:rPr>
                    <w:rPr>
                      <w:rFonts w:ascii="Cambria Math" w:eastAsia="宋体" w:hAnsi="Cambria Math"/>
                      <w:color w:val="000000" w:themeColor="text1"/>
                    </w:rPr>
                    <m:t>s~</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P</m:t>
                      </m:r>
                    </m:e>
                    <m:sub>
                      <m:r>
                        <m:rPr>
                          <m:sty m:val="p"/>
                        </m:rPr>
                        <w:rPr>
                          <w:rFonts w:ascii="Cambria Math" w:eastAsia="宋体" w:hAnsi="Cambria Math"/>
                          <w:color w:val="000000" w:themeColor="text1"/>
                        </w:rPr>
                        <m:t>data</m:t>
                      </m:r>
                    </m:sub>
                  </m:sSub>
                  <m:d>
                    <m:dPr>
                      <m:ctrlPr>
                        <w:rPr>
                          <w:rFonts w:ascii="Cambria Math" w:eastAsia="宋体" w:hAnsi="Cambria Math"/>
                          <w:color w:val="000000" w:themeColor="text1"/>
                        </w:rPr>
                      </m:ctrlPr>
                    </m:dPr>
                    <m:e>
                      <m:r>
                        <m:rPr>
                          <m:sty m:val="p"/>
                        </m:rPr>
                        <w:rPr>
                          <w:rFonts w:ascii="Cambria Math" w:eastAsia="宋体" w:hAnsi="Cambria Math"/>
                          <w:color w:val="000000" w:themeColor="text1"/>
                        </w:rPr>
                        <m:t>s</m:t>
                      </m:r>
                    </m:e>
                  </m:d>
                </m:sub>
              </m:sSub>
              <m:d>
                <m:dPr>
                  <m:begChr m:val="["/>
                  <m:endChr m:val="]"/>
                  <m:ctrlPr>
                    <w:rPr>
                      <w:rFonts w:ascii="Cambria Math" w:eastAsia="宋体" w:hAnsi="Cambria Math"/>
                      <w:color w:val="000000" w:themeColor="text1"/>
                    </w:rPr>
                  </m:ctrlPr>
                </m:dPr>
                <m:e>
                  <m:sSup>
                    <m:sSupPr>
                      <m:ctrlPr>
                        <w:rPr>
                          <w:rFonts w:ascii="Cambria Math" w:eastAsia="宋体" w:hAnsi="Cambria Math"/>
                          <w:color w:val="000000" w:themeColor="text1"/>
                        </w:rPr>
                      </m:ctrlPr>
                    </m:sSupPr>
                    <m:e>
                      <m:d>
                        <m:dPr>
                          <m:begChr m:val="|"/>
                          <m:endChr m:val="|"/>
                          <m:ctrlPr>
                            <w:rPr>
                              <w:rFonts w:ascii="Cambria Math" w:eastAsia="宋体" w:hAnsi="Cambria Math"/>
                              <w:color w:val="000000" w:themeColor="text1"/>
                            </w:rPr>
                          </m:ctrlPr>
                        </m:dPr>
                        <m:e>
                          <m:d>
                            <m:dPr>
                              <m:begChr m:val="|"/>
                              <m:endChr m:val="|"/>
                              <m:ctrlPr>
                                <w:rPr>
                                  <w:rFonts w:ascii="Cambria Math" w:eastAsia="宋体" w:hAnsi="Cambria Math"/>
                                  <w:color w:val="000000" w:themeColor="text1"/>
                                </w:rPr>
                              </m:ctrlPr>
                            </m:dPr>
                            <m:e>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D</m:t>
                                  </m:r>
                                </m:e>
                                <m:sub>
                                  <m:r>
                                    <m:rPr>
                                      <m:sty m:val="p"/>
                                    </m:rPr>
                                    <w:rPr>
                                      <w:rFonts w:ascii="Cambria Math" w:eastAsia="宋体" w:hAnsi="Cambria Math"/>
                                      <w:color w:val="000000" w:themeColor="text1"/>
                                    </w:rPr>
                                    <m:t>s</m:t>
                                  </m:r>
                                </m:sub>
                              </m:sSub>
                              <m:d>
                                <m:dPr>
                                  <m:ctrlPr>
                                    <w:rPr>
                                      <w:rFonts w:ascii="Cambria Math" w:eastAsia="宋体" w:hAnsi="Cambria Math"/>
                                      <w:color w:val="000000" w:themeColor="text1"/>
                                    </w:rPr>
                                  </m:ctrlPr>
                                </m:dPr>
                                <m:e>
                                  <m:r>
                                    <m:rPr>
                                      <m:sty m:val="p"/>
                                    </m:rPr>
                                    <w:rPr>
                                      <w:rFonts w:ascii="Cambria Math" w:eastAsia="宋体" w:hAnsi="Cambria Math"/>
                                      <w:color w:val="000000" w:themeColor="text1"/>
                                    </w:rPr>
                                    <m:t>s</m:t>
                                  </m:r>
                                </m:e>
                              </m:d>
                            </m:e>
                          </m:d>
                        </m:e>
                      </m:d>
                    </m:e>
                    <m:sup>
                      <m:r>
                        <m:rPr>
                          <m:sty m:val="p"/>
                        </m:rPr>
                        <w:rPr>
                          <w:rFonts w:ascii="Cambria Math" w:eastAsia="宋体" w:hAnsi="Cambria Math"/>
                          <w:color w:val="000000" w:themeColor="text1"/>
                        </w:rPr>
                        <m:t>2</m:t>
                      </m:r>
                    </m:sup>
                  </m:sSup>
                </m:e>
              </m:d>
              <m:r>
                <w:rPr>
                  <w:rFonts w:ascii="Cambria Math" w:eastAsia="宋体" w:hAnsi="Cambria Math"/>
                  <w:color w:val="000000" w:themeColor="text1"/>
                </w:rPr>
                <m:t>#</m:t>
              </m:r>
              <m:ctrlPr>
                <w:rPr>
                  <w:rFonts w:ascii="Cambria Math" w:eastAsia="Cambria Math" w:hAnsi="Cambria Math" w:cs="Cambria Math"/>
                  <w:i/>
                  <w:color w:val="000000" w:themeColor="text1"/>
                </w:rPr>
              </m:ctrlPr>
            </m:e>
            <m:e>
              <m:r>
                <m:rPr>
                  <m:sty m:val="p"/>
                </m:rPr>
                <w:rPr>
                  <w:rFonts w:ascii="Cambria Math" w:eastAsia="宋体" w:hAnsi="Cambria Math"/>
                  <w:color w:val="000000" w:themeColor="text1"/>
                </w:rPr>
                <m:t>+&amp;</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E</m:t>
                  </m:r>
                </m:e>
                <m:sub>
                  <m:r>
                    <m:rPr>
                      <m:sty m:val="p"/>
                    </m:rPr>
                    <w:rPr>
                      <w:rFonts w:ascii="Cambria Math" w:eastAsia="宋体" w:hAnsi="Cambria Math"/>
                      <w:color w:val="000000" w:themeColor="text1"/>
                    </w:rPr>
                    <m:t>n~</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P</m:t>
                      </m:r>
                    </m:e>
                    <m:sub>
                      <m:r>
                        <m:rPr>
                          <m:sty m:val="p"/>
                        </m:rPr>
                        <w:rPr>
                          <w:rFonts w:ascii="Cambria Math" w:eastAsia="宋体" w:hAnsi="Cambria Math"/>
                          <w:color w:val="000000" w:themeColor="text1"/>
                        </w:rPr>
                        <m:t>data</m:t>
                      </m:r>
                    </m:sub>
                  </m:sSub>
                  <m:d>
                    <m:dPr>
                      <m:ctrlPr>
                        <w:rPr>
                          <w:rFonts w:ascii="Cambria Math" w:eastAsia="宋体" w:hAnsi="Cambria Math"/>
                          <w:color w:val="000000" w:themeColor="text1"/>
                        </w:rPr>
                      </m:ctrlPr>
                    </m:dPr>
                    <m:e>
                      <m:r>
                        <m:rPr>
                          <m:sty m:val="p"/>
                        </m:rPr>
                        <w:rPr>
                          <w:rFonts w:ascii="Cambria Math" w:eastAsia="宋体" w:hAnsi="Cambria Math"/>
                          <w:color w:val="000000" w:themeColor="text1"/>
                        </w:rPr>
                        <m:t>n</m:t>
                      </m:r>
                    </m:e>
                  </m:d>
                </m:sub>
              </m:sSub>
              <m:d>
                <m:dPr>
                  <m:begChr m:val="["/>
                  <m:endChr m:val="]"/>
                  <m:ctrlPr>
                    <w:rPr>
                      <w:rFonts w:ascii="Cambria Math" w:eastAsia="宋体" w:hAnsi="Cambria Math"/>
                      <w:color w:val="000000" w:themeColor="text1"/>
                    </w:rPr>
                  </m:ctrlPr>
                </m:dPr>
                <m:e>
                  <m:sSup>
                    <m:sSupPr>
                      <m:ctrlPr>
                        <w:rPr>
                          <w:rFonts w:ascii="Cambria Math" w:eastAsia="宋体" w:hAnsi="Cambria Math"/>
                          <w:color w:val="000000" w:themeColor="text1"/>
                        </w:rPr>
                      </m:ctrlPr>
                    </m:sSupPr>
                    <m:e>
                      <m:d>
                        <m:dPr>
                          <m:begChr m:val="|"/>
                          <m:endChr m:val="|"/>
                          <m:ctrlPr>
                            <w:rPr>
                              <w:rFonts w:ascii="Cambria Math" w:eastAsia="宋体" w:hAnsi="Cambria Math"/>
                              <w:color w:val="000000" w:themeColor="text1"/>
                            </w:rPr>
                          </m:ctrlPr>
                        </m:dPr>
                        <m:e>
                          <m:d>
                            <m:dPr>
                              <m:begChr m:val="|"/>
                              <m:endChr m:val="|"/>
                              <m:ctrlPr>
                                <w:rPr>
                                  <w:rFonts w:ascii="Cambria Math" w:eastAsia="宋体" w:hAnsi="Cambria Math"/>
                                  <w:color w:val="000000" w:themeColor="text1"/>
                                </w:rPr>
                              </m:ctrlPr>
                            </m:dPr>
                            <m:e>
                              <m:r>
                                <m:rPr>
                                  <m:sty m:val="p"/>
                                </m:rPr>
                                <w:rPr>
                                  <w:rFonts w:ascii="Cambria Math" w:eastAsia="宋体" w:hAnsi="Cambria Math"/>
                                  <w:color w:val="000000" w:themeColor="text1"/>
                                </w:rPr>
                                <m:t>1-</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D</m:t>
                                  </m:r>
                                </m:e>
                                <m:sub>
                                  <m:r>
                                    <m:rPr>
                                      <m:sty m:val="p"/>
                                    </m:rPr>
                                    <w:rPr>
                                      <w:rFonts w:ascii="Cambria Math" w:eastAsia="宋体" w:hAnsi="Cambria Math"/>
                                      <w:color w:val="000000" w:themeColor="text1"/>
                                    </w:rPr>
                                    <m:t>s</m:t>
                                  </m:r>
                                </m:sub>
                              </m:sSub>
                              <m:d>
                                <m:dPr>
                                  <m:ctrlPr>
                                    <w:rPr>
                                      <w:rFonts w:ascii="Cambria Math" w:eastAsia="宋体" w:hAnsi="Cambria Math"/>
                                      <w:color w:val="000000" w:themeColor="text1"/>
                                    </w:rPr>
                                  </m:ctrlPr>
                                </m:dPr>
                                <m:e>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s</m:t>
                                      </m:r>
                                    </m:sub>
                                  </m:sSub>
                                  <m:d>
                                    <m:dPr>
                                      <m:ctrlPr>
                                        <w:rPr>
                                          <w:rFonts w:ascii="Cambria Math" w:eastAsia="宋体" w:hAnsi="Cambria Math"/>
                                          <w:color w:val="000000" w:themeColor="text1"/>
                                        </w:rPr>
                                      </m:ctrlPr>
                                    </m:dPr>
                                    <m:e>
                                      <m:r>
                                        <m:rPr>
                                          <m:sty m:val="p"/>
                                        </m:rPr>
                                        <w:rPr>
                                          <w:rFonts w:ascii="Cambria Math" w:eastAsia="宋体" w:hAnsi="Cambria Math"/>
                                          <w:color w:val="000000" w:themeColor="text1"/>
                                        </w:rPr>
                                        <m:t>n</m:t>
                                      </m:r>
                                    </m:e>
                                  </m:d>
                                </m:e>
                              </m:d>
                            </m:e>
                          </m:d>
                        </m:e>
                      </m:d>
                    </m:e>
                    <m:sup>
                      <m:r>
                        <m:rPr>
                          <m:sty m:val="p"/>
                        </m:rPr>
                        <w:rPr>
                          <w:rFonts w:ascii="Cambria Math" w:eastAsia="宋体" w:hAnsi="Cambria Math"/>
                          <w:color w:val="000000" w:themeColor="text1"/>
                        </w:rPr>
                        <m:t>2</m:t>
                      </m:r>
                    </m:sup>
                  </m:sSup>
                </m:e>
              </m:d>
              <m:r>
                <w:rPr>
                  <w:rFonts w:ascii="Cambria Math" w:eastAsia="宋体" w:hAnsi="Cambria Math"/>
                  <w:color w:val="000000" w:themeColor="text1"/>
                </w:rPr>
                <m:t>#(3.8)</m:t>
              </m:r>
            </m:e>
          </m:eqArr>
        </m:oMath>
      </m:oMathPara>
    </w:p>
    <w:p w14:paraId="07C5DCB4" w14:textId="77777777" w:rsidR="007A3199" w:rsidRDefault="00000000">
      <w:pPr>
        <w:pStyle w:val="a8"/>
        <w:widowControl/>
        <w:adjustRightInd w:val="0"/>
        <w:snapToGrid w:val="0"/>
        <w:spacing w:beforeAutospacing="0" w:afterAutospacing="0" w:line="360" w:lineRule="auto"/>
        <w:ind w:leftChars="114" w:left="239" w:firstLineChars="100" w:firstLine="240"/>
        <w:textAlignment w:val="center"/>
        <w:rPr>
          <w:rFonts w:ascii="Times New Roman" w:eastAsia="宋体" w:hAnsi="Times New Roman"/>
          <w:color w:val="000000" w:themeColor="text1"/>
          <w:lang w:bidi="ar"/>
        </w:rPr>
      </w:pPr>
      <m:oMathPara>
        <m:oMathParaPr>
          <m:jc m:val="center"/>
        </m:oMathParaPr>
        <m:oMath>
          <m:eqArr>
            <m:eqArrPr>
              <m:maxDist m:val="1"/>
              <m:ctrlPr>
                <w:rPr>
                  <w:rFonts w:ascii="Cambria Math" w:eastAsia="宋体" w:hAnsi="Cambria Math"/>
                  <w:color w:val="000000" w:themeColor="text1"/>
                </w:rPr>
              </m:ctrlPr>
            </m:eqArrPr>
            <m:e>
              <m:r>
                <m:rPr>
                  <m:sty m:val="p"/>
                </m:rPr>
                <w:rPr>
                  <w:rFonts w:ascii="Cambria Math" w:eastAsia="宋体" w:hAnsi="Cambria Math"/>
                  <w:color w:val="000000" w:themeColor="text1"/>
                  <w:lang w:bidi="ar"/>
                </w:rPr>
                <m:t>S→</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n</m:t>
                  </m:r>
                </m:sub>
              </m:sSub>
              <m:d>
                <m:dPr>
                  <m:ctrlPr>
                    <w:rPr>
                      <w:rFonts w:ascii="Cambria Math" w:eastAsia="宋体" w:hAnsi="Cambria Math"/>
                      <w:color w:val="000000" w:themeColor="text1"/>
                    </w:rPr>
                  </m:ctrlPr>
                </m:dPr>
                <m:e>
                  <m:r>
                    <m:rPr>
                      <m:sty m:val="p"/>
                    </m:rPr>
                    <w:rPr>
                      <w:rFonts w:ascii="Cambria Math" w:eastAsia="宋体" w:hAnsi="Cambria Math"/>
                      <w:color w:val="000000" w:themeColor="text1"/>
                    </w:rPr>
                    <m:t>s</m:t>
                  </m:r>
                </m:e>
              </m:d>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s</m:t>
                  </m:r>
                </m:sub>
              </m:sSub>
              <m:d>
                <m:dPr>
                  <m:ctrlPr>
                    <w:rPr>
                      <w:rFonts w:ascii="Cambria Math" w:eastAsia="宋体" w:hAnsi="Cambria Math"/>
                      <w:color w:val="000000" w:themeColor="text1"/>
                    </w:rPr>
                  </m:ctrlPr>
                </m:dPr>
                <m:e>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n</m:t>
                      </m:r>
                    </m:sub>
                  </m:sSub>
                  <m:d>
                    <m:dPr>
                      <m:ctrlPr>
                        <w:rPr>
                          <w:rFonts w:ascii="Cambria Math" w:eastAsia="宋体" w:hAnsi="Cambria Math"/>
                          <w:color w:val="000000" w:themeColor="text1"/>
                        </w:rPr>
                      </m:ctrlPr>
                    </m:dPr>
                    <m:e>
                      <m:r>
                        <m:rPr>
                          <m:sty m:val="p"/>
                        </m:rPr>
                        <w:rPr>
                          <w:rFonts w:ascii="Cambria Math" w:eastAsia="宋体" w:hAnsi="Cambria Math"/>
                          <w:color w:val="000000" w:themeColor="text1"/>
                        </w:rPr>
                        <m:t>s</m:t>
                      </m:r>
                    </m:e>
                  </m:d>
                </m:e>
              </m:d>
              <m:r>
                <m:rPr>
                  <m:sty m:val="p"/>
                </m:rPr>
                <w:rPr>
                  <w:rFonts w:ascii="Cambria Math" w:eastAsia="宋体" w:hAnsi="Cambria Math"/>
                  <w:color w:val="000000" w:themeColor="text1"/>
                </w:rPr>
                <m:t>≈s</m:t>
              </m:r>
              <m:r>
                <w:rPr>
                  <w:rFonts w:ascii="Cambria Math" w:eastAsia="宋体" w:hAnsi="Cambria Math"/>
                  <w:color w:val="000000" w:themeColor="text1"/>
                  <w:lang w:bidi="ar"/>
                </w:rPr>
                <m:t>#</m:t>
              </m:r>
              <m:d>
                <m:dPr>
                  <m:begChr m:val="（"/>
                  <m:endChr m:val="）"/>
                  <m:ctrlPr>
                    <w:rPr>
                      <w:rFonts w:ascii="Cambria Math" w:eastAsia="宋体" w:hAnsi="Cambria Math"/>
                      <w:color w:val="000000" w:themeColor="text1"/>
                    </w:rPr>
                  </m:ctrlPr>
                </m:dPr>
                <m:e>
                  <m:r>
                    <m:rPr>
                      <m:sty m:val="p"/>
                    </m:rPr>
                    <w:rPr>
                      <w:rFonts w:ascii="Cambria Math" w:eastAsia="宋体" w:hAnsi="Cambria Math"/>
                      <w:color w:val="000000" w:themeColor="text1"/>
                    </w:rPr>
                    <m:t>3.9</m:t>
                  </m:r>
                </m:e>
              </m:d>
              <m:ctrlPr>
                <w:rPr>
                  <w:rFonts w:ascii="Cambria Math" w:eastAsia="宋体" w:hAnsi="Cambria Math"/>
                  <w:i/>
                  <w:color w:val="000000" w:themeColor="text1"/>
                  <w:lang w:bidi="ar"/>
                </w:rPr>
              </m:ctrlPr>
            </m:e>
          </m:eqArr>
        </m:oMath>
      </m:oMathPara>
    </w:p>
    <w:p w14:paraId="2DC2CFE0" w14:textId="77777777" w:rsidR="007A3199" w:rsidRDefault="00000000">
      <w:pPr>
        <w:pStyle w:val="a8"/>
        <w:widowControl/>
        <w:adjustRightInd w:val="0"/>
        <w:snapToGrid w:val="0"/>
        <w:spacing w:beforeAutospacing="0" w:afterAutospacing="0" w:line="360" w:lineRule="auto"/>
        <w:textAlignment w:val="center"/>
        <w:rPr>
          <w:rFonts w:ascii="Times New Roman" w:eastAsia="宋体" w:hAnsi="Times New Roman"/>
          <w:color w:val="000000" w:themeColor="text1"/>
          <w:lang w:bidi="ar"/>
        </w:rPr>
      </w:pPr>
      <m:oMathPara>
        <m:oMathParaPr>
          <m:jc m:val="center"/>
        </m:oMathParaPr>
        <m:oMath>
          <m:eqArr>
            <m:eqArrPr>
              <m:maxDist m:val="1"/>
              <m:ctrlPr>
                <w:rPr>
                  <w:rFonts w:ascii="Cambria Math" w:eastAsia="宋体" w:hAnsi="Cambria Math"/>
                  <w:color w:val="000000" w:themeColor="text1"/>
                </w:rPr>
              </m:ctrlPr>
            </m:eqArrPr>
            <m:e>
              <m:r>
                <m:rPr>
                  <m:sty m:val="p"/>
                </m:rPr>
                <w:rPr>
                  <w:rFonts w:ascii="Cambria Math" w:eastAsia="宋体" w:hAnsi="Cambria Math"/>
                  <w:color w:val="000000" w:themeColor="text1"/>
                  <w:lang w:bidi="ar"/>
                </w:rPr>
                <m:t>N→</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s</m:t>
                  </m:r>
                </m:sub>
              </m:sSub>
              <m:d>
                <m:dPr>
                  <m:ctrlPr>
                    <w:rPr>
                      <w:rFonts w:ascii="Cambria Math" w:eastAsia="宋体" w:hAnsi="Cambria Math"/>
                      <w:color w:val="000000" w:themeColor="text1"/>
                    </w:rPr>
                  </m:ctrlPr>
                </m:dPr>
                <m:e>
                  <m:r>
                    <m:rPr>
                      <m:sty m:val="p"/>
                    </m:rPr>
                    <w:rPr>
                      <w:rFonts w:ascii="Cambria Math" w:eastAsia="宋体" w:hAnsi="Cambria Math"/>
                      <w:color w:val="000000" w:themeColor="text1"/>
                    </w:rPr>
                    <m:t>n</m:t>
                  </m:r>
                </m:e>
              </m:d>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n</m:t>
                  </m:r>
                </m:sub>
              </m:sSub>
              <m:d>
                <m:dPr>
                  <m:ctrlPr>
                    <w:rPr>
                      <w:rFonts w:ascii="Cambria Math" w:eastAsia="宋体" w:hAnsi="Cambria Math"/>
                      <w:color w:val="000000" w:themeColor="text1"/>
                    </w:rPr>
                  </m:ctrlPr>
                </m:dPr>
                <m:e>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s</m:t>
                      </m:r>
                    </m:sub>
                  </m:sSub>
                  <m:d>
                    <m:dPr>
                      <m:ctrlPr>
                        <w:rPr>
                          <w:rFonts w:ascii="Cambria Math" w:eastAsia="宋体" w:hAnsi="Cambria Math"/>
                          <w:color w:val="000000" w:themeColor="text1"/>
                        </w:rPr>
                      </m:ctrlPr>
                    </m:dPr>
                    <m:e>
                      <m:r>
                        <m:rPr>
                          <m:sty m:val="p"/>
                        </m:rPr>
                        <w:rPr>
                          <w:rFonts w:ascii="Cambria Math" w:eastAsia="宋体" w:hAnsi="Cambria Math"/>
                          <w:color w:val="000000" w:themeColor="text1"/>
                        </w:rPr>
                        <m:t>n</m:t>
                      </m:r>
                    </m:e>
                  </m:d>
                </m:e>
              </m:d>
              <m:r>
                <m:rPr>
                  <m:sty m:val="p"/>
                </m:rPr>
                <w:rPr>
                  <w:rFonts w:ascii="Cambria Math" w:eastAsia="宋体" w:hAnsi="Cambria Math"/>
                  <w:color w:val="000000" w:themeColor="text1"/>
                </w:rPr>
                <m:t>≈n</m:t>
              </m:r>
              <m:r>
                <w:rPr>
                  <w:rFonts w:ascii="Cambria Math" w:eastAsia="宋体" w:hAnsi="Cambria Math"/>
                  <w:color w:val="000000" w:themeColor="text1"/>
                  <w:lang w:bidi="ar"/>
                </w:rPr>
                <m:t>#</m:t>
              </m:r>
              <m:d>
                <m:dPr>
                  <m:ctrlPr>
                    <w:rPr>
                      <w:rFonts w:ascii="Cambria Math" w:eastAsia="宋体" w:hAnsi="Cambria Math"/>
                      <w:color w:val="000000" w:themeColor="text1"/>
                    </w:rPr>
                  </m:ctrlPr>
                </m:dPr>
                <m:e>
                  <m:r>
                    <m:rPr>
                      <m:sty m:val="p"/>
                    </m:rPr>
                    <w:rPr>
                      <w:rFonts w:ascii="Cambria Math" w:eastAsia="宋体" w:hAnsi="Cambria Math"/>
                      <w:color w:val="000000" w:themeColor="text1"/>
                    </w:rPr>
                    <m:t>3.10</m:t>
                  </m:r>
                </m:e>
              </m:d>
              <m:ctrlPr>
                <w:rPr>
                  <w:rFonts w:ascii="Cambria Math" w:eastAsia="宋体" w:hAnsi="Cambria Math"/>
                  <w:i/>
                  <w:color w:val="000000" w:themeColor="text1"/>
                  <w:lang w:bidi="ar"/>
                </w:rPr>
              </m:ctrlPr>
            </m:e>
          </m:eqArr>
        </m:oMath>
      </m:oMathPara>
    </w:p>
    <w:p w14:paraId="0C73E582" w14:textId="77777777" w:rsidR="007A3199" w:rsidRDefault="00000000">
      <w:pPr>
        <w:pStyle w:val="a8"/>
        <w:widowControl/>
        <w:tabs>
          <w:tab w:val="center" w:pos="4410"/>
          <w:tab w:val="right" w:pos="8820"/>
        </w:tabs>
        <w:adjustRightInd w:val="0"/>
        <w:snapToGrid w:val="0"/>
        <w:spacing w:beforeAutospacing="0" w:afterAutospacing="0" w:line="360" w:lineRule="auto"/>
        <w:ind w:firstLineChars="200" w:firstLine="480"/>
        <w:textAlignment w:val="center"/>
        <w:rPr>
          <w:rFonts w:ascii="Times New Roman" w:eastAsia="宋体" w:hAnsi="Times New Roman"/>
          <w:color w:val="000000" w:themeColor="text1"/>
        </w:rPr>
      </w:pPr>
      <m:oMathPara>
        <m:oMathParaPr>
          <m:jc m:val="center"/>
        </m:oMathParaPr>
        <m:oMath>
          <m:eqArr>
            <m:eqArrPr>
              <m:maxDist m:val="1"/>
              <m:ctrlPr>
                <w:rPr>
                  <w:rFonts w:ascii="Cambria Math" w:eastAsia="宋体" w:hAnsi="Cambria Math"/>
                  <w:i/>
                  <w:color w:val="000000" w:themeColor="text1"/>
                </w:rPr>
              </m:ctrlPr>
            </m:eqArrPr>
            <m:e>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L</m:t>
                  </m:r>
                </m:e>
                <m:sub>
                  <m:r>
                    <m:rPr>
                      <m:sty m:val="p"/>
                    </m:rPr>
                    <w:rPr>
                      <w:rFonts w:ascii="Cambria Math" w:eastAsia="宋体" w:hAnsi="Cambria Math"/>
                      <w:color w:val="000000" w:themeColor="text1"/>
                    </w:rPr>
                    <m:t>cyc</m:t>
                  </m:r>
                </m:sub>
              </m:sSub>
              <m:d>
                <m:dPr>
                  <m:ctrlPr>
                    <w:rPr>
                      <w:rFonts w:ascii="Cambria Math" w:eastAsia="宋体" w:hAnsi="Cambria Math"/>
                      <w:color w:val="000000" w:themeColor="text1"/>
                    </w:rPr>
                  </m:ctrlPr>
                </m:dPr>
                <m:e>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n</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s</m:t>
                      </m:r>
                    </m:sub>
                  </m:sSub>
                </m:e>
              </m:d>
              <m:r>
                <m:rPr>
                  <m:sty m:val="p"/>
                </m:rPr>
                <w:rPr>
                  <w:rFonts w:ascii="Cambria Math" w:eastAsia="宋体" w:hAnsi="Cambria Math"/>
                  <w:color w:val="000000" w:themeColor="text1"/>
                </w:rPr>
                <m:t>=&amp;</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E</m:t>
                  </m:r>
                </m:e>
                <m:sub>
                  <m:r>
                    <m:rPr>
                      <m:sty m:val="p"/>
                    </m:rPr>
                    <w:rPr>
                      <w:rFonts w:ascii="Cambria Math" w:eastAsia="宋体" w:hAnsi="Cambria Math"/>
                      <w:color w:val="000000" w:themeColor="text1"/>
                    </w:rPr>
                    <m:t>s~</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P</m:t>
                      </m:r>
                    </m:e>
                    <m:sub>
                      <m:r>
                        <m:rPr>
                          <m:sty m:val="p"/>
                        </m:rPr>
                        <w:rPr>
                          <w:rFonts w:ascii="Cambria Math" w:eastAsia="宋体" w:hAnsi="Cambria Math"/>
                          <w:color w:val="000000" w:themeColor="text1"/>
                        </w:rPr>
                        <m:t>data</m:t>
                      </m:r>
                    </m:sub>
                  </m:sSub>
                  <m:d>
                    <m:dPr>
                      <m:ctrlPr>
                        <w:rPr>
                          <w:rFonts w:ascii="Cambria Math" w:eastAsia="宋体" w:hAnsi="Cambria Math"/>
                          <w:color w:val="000000" w:themeColor="text1"/>
                        </w:rPr>
                      </m:ctrlPr>
                    </m:dPr>
                    <m:e>
                      <m:r>
                        <m:rPr>
                          <m:sty m:val="p"/>
                        </m:rPr>
                        <w:rPr>
                          <w:rFonts w:ascii="Cambria Math" w:eastAsia="宋体" w:hAnsi="Cambria Math"/>
                          <w:color w:val="000000" w:themeColor="text1"/>
                        </w:rPr>
                        <m:t>s</m:t>
                      </m:r>
                    </m:e>
                  </m:d>
                </m:sub>
              </m:sSub>
              <m:d>
                <m:dPr>
                  <m:begChr m:val="["/>
                  <m:endChr m:val="]"/>
                  <m:ctrlPr>
                    <w:rPr>
                      <w:rFonts w:ascii="Cambria Math" w:eastAsia="宋体" w:hAnsi="Cambria Math"/>
                      <w:color w:val="000000" w:themeColor="text1"/>
                    </w:rPr>
                  </m:ctrlPr>
                </m:dPr>
                <m:e>
                  <m:sSub>
                    <m:sSubPr>
                      <m:ctrlPr>
                        <w:rPr>
                          <w:rFonts w:ascii="Cambria Math" w:eastAsia="宋体" w:hAnsi="Cambria Math"/>
                          <w:color w:val="000000" w:themeColor="text1"/>
                        </w:rPr>
                      </m:ctrlPr>
                    </m:sSubPr>
                    <m:e>
                      <m:d>
                        <m:dPr>
                          <m:begChr m:val="|"/>
                          <m:endChr m:val="|"/>
                          <m:ctrlPr>
                            <w:rPr>
                              <w:rFonts w:ascii="Cambria Math" w:eastAsia="宋体" w:hAnsi="Cambria Math"/>
                              <w:color w:val="000000" w:themeColor="text1"/>
                            </w:rPr>
                          </m:ctrlPr>
                        </m:dPr>
                        <m:e>
                          <m:d>
                            <m:dPr>
                              <m:begChr m:val="|"/>
                              <m:endChr m:val="|"/>
                              <m:ctrlPr>
                                <w:rPr>
                                  <w:rFonts w:ascii="Cambria Math" w:eastAsia="宋体" w:hAnsi="Cambria Math"/>
                                  <w:color w:val="000000" w:themeColor="text1"/>
                                </w:rPr>
                              </m:ctrlPr>
                            </m:dPr>
                            <m:e>
                              <m:d>
                                <m:dPr>
                                  <m:ctrlPr>
                                    <w:rPr>
                                      <w:rFonts w:ascii="Cambria Math" w:eastAsia="宋体" w:hAnsi="Cambria Math"/>
                                      <w:color w:val="000000" w:themeColor="text1"/>
                                    </w:rPr>
                                  </m:ctrlPr>
                                </m:dPr>
                                <m:e>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s</m:t>
                                      </m:r>
                                    </m:sub>
                                  </m:sSub>
                                  <m:d>
                                    <m:dPr>
                                      <m:ctrlPr>
                                        <w:rPr>
                                          <w:rFonts w:ascii="Cambria Math" w:eastAsia="宋体" w:hAnsi="Cambria Math"/>
                                          <w:color w:val="000000" w:themeColor="text1"/>
                                        </w:rPr>
                                      </m:ctrlPr>
                                    </m:dPr>
                                    <m:e>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n</m:t>
                                          </m:r>
                                        </m:sub>
                                      </m:sSub>
                                      <m:d>
                                        <m:dPr>
                                          <m:ctrlPr>
                                            <w:rPr>
                                              <w:rFonts w:ascii="Cambria Math" w:eastAsia="宋体" w:hAnsi="Cambria Math"/>
                                              <w:color w:val="000000" w:themeColor="text1"/>
                                            </w:rPr>
                                          </m:ctrlPr>
                                        </m:dPr>
                                        <m:e>
                                          <m:r>
                                            <m:rPr>
                                              <m:sty m:val="p"/>
                                            </m:rPr>
                                            <w:rPr>
                                              <w:rFonts w:ascii="Cambria Math" w:eastAsia="宋体" w:hAnsi="Cambria Math"/>
                                              <w:color w:val="000000" w:themeColor="text1"/>
                                            </w:rPr>
                                            <m:t>s</m:t>
                                          </m:r>
                                        </m:e>
                                      </m:d>
                                    </m:e>
                                  </m:d>
                                </m:e>
                              </m:d>
                              <m:r>
                                <m:rPr>
                                  <m:sty m:val="p"/>
                                </m:rPr>
                                <w:rPr>
                                  <w:rFonts w:ascii="Cambria Math" w:eastAsia="宋体" w:hAnsi="Cambria Math"/>
                                  <w:color w:val="000000" w:themeColor="text1"/>
                                </w:rPr>
                                <m:t>-s</m:t>
                              </m:r>
                            </m:e>
                          </m:d>
                        </m:e>
                      </m:d>
                    </m:e>
                    <m:sub>
                      <m:r>
                        <m:rPr>
                          <m:sty m:val="p"/>
                        </m:rPr>
                        <w:rPr>
                          <w:rFonts w:ascii="Cambria Math" w:eastAsia="宋体" w:hAnsi="Cambria Math"/>
                          <w:color w:val="000000" w:themeColor="text1"/>
                        </w:rPr>
                        <m:t>1</m:t>
                      </m:r>
                    </m:sub>
                  </m:sSub>
                </m:e>
              </m:d>
              <m:r>
                <w:rPr>
                  <w:rFonts w:ascii="Cambria Math" w:eastAsia="宋体" w:hAnsi="Cambria Math"/>
                  <w:color w:val="000000" w:themeColor="text1"/>
                </w:rPr>
                <m:t>#</m:t>
              </m:r>
              <m:ctrlPr>
                <w:rPr>
                  <w:rFonts w:ascii="Cambria Math" w:eastAsia="Cambria Math" w:hAnsi="Cambria Math" w:cs="Cambria Math"/>
                  <w:i/>
                  <w:color w:val="000000" w:themeColor="text1"/>
                </w:rPr>
              </m:ctrlPr>
            </m:e>
            <m:e>
              <m:r>
                <m:rPr>
                  <m:sty m:val="p"/>
                </m:rPr>
                <w:rPr>
                  <w:rFonts w:ascii="Cambria Math" w:eastAsia="宋体" w:hAnsi="Cambria Math"/>
                  <w:color w:val="000000" w:themeColor="text1"/>
                </w:rPr>
                <m:t>+&amp;</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E</m:t>
                  </m:r>
                </m:e>
                <m:sub>
                  <m:r>
                    <m:rPr>
                      <m:sty m:val="p"/>
                    </m:rPr>
                    <w:rPr>
                      <w:rFonts w:ascii="Cambria Math" w:eastAsia="宋体" w:hAnsi="Cambria Math"/>
                      <w:color w:val="000000" w:themeColor="text1"/>
                    </w:rPr>
                    <m:t>n~</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P</m:t>
                      </m:r>
                    </m:e>
                    <m:sub>
                      <m:r>
                        <m:rPr>
                          <m:sty m:val="p"/>
                        </m:rPr>
                        <w:rPr>
                          <w:rFonts w:ascii="Cambria Math" w:eastAsia="宋体" w:hAnsi="Cambria Math"/>
                          <w:color w:val="000000" w:themeColor="text1"/>
                        </w:rPr>
                        <m:t>data</m:t>
                      </m:r>
                    </m:sub>
                  </m:sSub>
                  <m:d>
                    <m:dPr>
                      <m:ctrlPr>
                        <w:rPr>
                          <w:rFonts w:ascii="Cambria Math" w:eastAsia="宋体" w:hAnsi="Cambria Math"/>
                          <w:color w:val="000000" w:themeColor="text1"/>
                        </w:rPr>
                      </m:ctrlPr>
                    </m:dPr>
                    <m:e>
                      <m:r>
                        <m:rPr>
                          <m:sty m:val="p"/>
                        </m:rPr>
                        <w:rPr>
                          <w:rFonts w:ascii="Cambria Math" w:eastAsia="宋体" w:hAnsi="Cambria Math"/>
                          <w:color w:val="000000" w:themeColor="text1"/>
                        </w:rPr>
                        <m:t>n</m:t>
                      </m:r>
                    </m:e>
                  </m:d>
                </m:sub>
              </m:sSub>
              <m:d>
                <m:dPr>
                  <m:begChr m:val="["/>
                  <m:endChr m:val="]"/>
                  <m:ctrlPr>
                    <w:rPr>
                      <w:rFonts w:ascii="Cambria Math" w:eastAsia="宋体" w:hAnsi="Cambria Math"/>
                      <w:color w:val="000000" w:themeColor="text1"/>
                    </w:rPr>
                  </m:ctrlPr>
                </m:dPr>
                <m:e>
                  <m:sSub>
                    <m:sSubPr>
                      <m:ctrlPr>
                        <w:rPr>
                          <w:rFonts w:ascii="Cambria Math" w:eastAsia="宋体" w:hAnsi="Cambria Math"/>
                          <w:color w:val="000000" w:themeColor="text1"/>
                        </w:rPr>
                      </m:ctrlPr>
                    </m:sSubPr>
                    <m:e>
                      <m:d>
                        <m:dPr>
                          <m:begChr m:val="|"/>
                          <m:endChr m:val="|"/>
                          <m:ctrlPr>
                            <w:rPr>
                              <w:rFonts w:ascii="Cambria Math" w:eastAsia="宋体" w:hAnsi="Cambria Math"/>
                              <w:color w:val="000000" w:themeColor="text1"/>
                            </w:rPr>
                          </m:ctrlPr>
                        </m:dPr>
                        <m:e>
                          <m:d>
                            <m:dPr>
                              <m:begChr m:val="|"/>
                              <m:endChr m:val="|"/>
                              <m:ctrlPr>
                                <w:rPr>
                                  <w:rFonts w:ascii="Cambria Math" w:eastAsia="宋体" w:hAnsi="Cambria Math"/>
                                  <w:color w:val="000000" w:themeColor="text1"/>
                                </w:rPr>
                              </m:ctrlPr>
                            </m:dPr>
                            <m:e>
                              <m:d>
                                <m:dPr>
                                  <m:ctrlPr>
                                    <w:rPr>
                                      <w:rFonts w:ascii="Cambria Math" w:eastAsia="宋体" w:hAnsi="Cambria Math"/>
                                      <w:color w:val="000000" w:themeColor="text1"/>
                                    </w:rPr>
                                  </m:ctrlPr>
                                </m:dPr>
                                <m:e>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n</m:t>
                                      </m:r>
                                    </m:sub>
                                  </m:sSub>
                                  <m:d>
                                    <m:dPr>
                                      <m:ctrlPr>
                                        <w:rPr>
                                          <w:rFonts w:ascii="Cambria Math" w:eastAsia="宋体" w:hAnsi="Cambria Math"/>
                                          <w:color w:val="000000" w:themeColor="text1"/>
                                        </w:rPr>
                                      </m:ctrlPr>
                                    </m:dPr>
                                    <m:e>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s</m:t>
                                          </m:r>
                                        </m:sub>
                                      </m:sSub>
                                      <m:d>
                                        <m:dPr>
                                          <m:ctrlPr>
                                            <w:rPr>
                                              <w:rFonts w:ascii="Cambria Math" w:eastAsia="宋体" w:hAnsi="Cambria Math"/>
                                              <w:color w:val="000000" w:themeColor="text1"/>
                                            </w:rPr>
                                          </m:ctrlPr>
                                        </m:dPr>
                                        <m:e>
                                          <m:r>
                                            <m:rPr>
                                              <m:sty m:val="p"/>
                                            </m:rPr>
                                            <w:rPr>
                                              <w:rFonts w:ascii="Cambria Math" w:eastAsia="宋体" w:hAnsi="Cambria Math"/>
                                              <w:color w:val="000000" w:themeColor="text1"/>
                                            </w:rPr>
                                            <m:t>n</m:t>
                                          </m:r>
                                        </m:e>
                                      </m:d>
                                    </m:e>
                                  </m:d>
                                </m:e>
                              </m:d>
                              <m:r>
                                <m:rPr>
                                  <m:sty m:val="p"/>
                                </m:rPr>
                                <w:rPr>
                                  <w:rFonts w:ascii="Cambria Math" w:eastAsia="宋体" w:hAnsi="Cambria Math"/>
                                  <w:color w:val="000000" w:themeColor="text1"/>
                                </w:rPr>
                                <m:t>-n</m:t>
                              </m:r>
                            </m:e>
                          </m:d>
                        </m:e>
                      </m:d>
                    </m:e>
                    <m:sub>
                      <m:r>
                        <m:rPr>
                          <m:sty m:val="p"/>
                        </m:rPr>
                        <w:rPr>
                          <w:rFonts w:ascii="Cambria Math" w:eastAsia="宋体" w:hAnsi="Cambria Math"/>
                          <w:color w:val="000000" w:themeColor="text1"/>
                        </w:rPr>
                        <m:t>1</m:t>
                      </m:r>
                    </m:sub>
                  </m:sSub>
                </m:e>
              </m:d>
              <m:r>
                <w:rPr>
                  <w:rFonts w:ascii="Cambria Math" w:eastAsia="宋体" w:hAnsi="Cambria Math"/>
                  <w:color w:val="000000" w:themeColor="text1"/>
                </w:rPr>
                <m:t>#(3.11)</m:t>
              </m:r>
            </m:e>
          </m:eqArr>
        </m:oMath>
      </m:oMathPara>
    </w:p>
    <w:p w14:paraId="1BDD1E9E" w14:textId="77777777" w:rsidR="007A3199" w:rsidRDefault="00000000">
      <w:pPr>
        <w:widowControl/>
        <w:tabs>
          <w:tab w:val="center" w:pos="4410"/>
          <w:tab w:val="right" w:pos="8820"/>
        </w:tabs>
        <w:adjustRightInd w:val="0"/>
        <w:snapToGrid w:val="0"/>
        <w:spacing w:line="360" w:lineRule="auto"/>
        <w:jc w:val="center"/>
        <w:textAlignment w:val="center"/>
        <w:rPr>
          <w:rFonts w:ascii="Times New Roman" w:eastAsia="宋体" w:hAnsi="Times New Roman" w:cs="Times New Roman"/>
          <w:color w:val="000000" w:themeColor="text1"/>
          <w:sz w:val="24"/>
        </w:rPr>
      </w:pPr>
      <m:oMathPara>
        <m:oMathParaPr>
          <m:jc m:val="center"/>
        </m:oMathParaPr>
        <m:oMath>
          <m:eqArr>
            <m:eqArrPr>
              <m:maxDist m:val="1"/>
              <m:ctrlPr>
                <w:rPr>
                  <w:rFonts w:ascii="Cambria Math" w:eastAsia="宋体" w:hAnsi="Cambria Math" w:cs="Times New Roman"/>
                  <w:i/>
                  <w:color w:val="000000" w:themeColor="text1"/>
                  <w:sz w:val="24"/>
                </w:rPr>
              </m:ctrlPr>
            </m:eqArrPr>
            <m:e>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L</m:t>
                  </m:r>
                </m:e>
                <m:sub>
                  <m:r>
                    <m:rPr>
                      <m:sty m:val="p"/>
                    </m:rPr>
                    <w:rPr>
                      <w:rFonts w:ascii="Cambria Math" w:eastAsia="宋体" w:hAnsi="Cambria Math" w:cs="Times New Roman"/>
                      <w:color w:val="000000" w:themeColor="text1"/>
                      <w:sz w:val="24"/>
                    </w:rPr>
                    <m:t>CycleGAN</m:t>
                  </m:r>
                </m:sub>
              </m:sSub>
              <m:d>
                <m:dPr>
                  <m:ctrlPr>
                    <w:rPr>
                      <w:rFonts w:ascii="Cambria Math" w:eastAsia="宋体" w:hAnsi="Cambria Math" w:cs="Times New Roman"/>
                      <w:color w:val="000000" w:themeColor="text1"/>
                      <w:sz w:val="24"/>
                    </w:rPr>
                  </m:ctrlPr>
                </m:dPr>
                <m:e>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G</m:t>
                      </m:r>
                    </m:e>
                    <m:sub>
                      <m:r>
                        <m:rPr>
                          <m:sty m:val="p"/>
                        </m:rPr>
                        <w:rPr>
                          <w:rFonts w:ascii="Cambria Math" w:eastAsia="宋体" w:hAnsi="Cambria Math" w:cs="Times New Roman"/>
                          <w:color w:val="000000" w:themeColor="text1"/>
                          <w:sz w:val="24"/>
                        </w:rPr>
                        <m:t>n</m:t>
                      </m:r>
                    </m:sub>
                  </m:sSub>
                  <m:r>
                    <m:rPr>
                      <m:sty m:val="p"/>
                    </m:rPr>
                    <w:rPr>
                      <w:rFonts w:ascii="Cambria Math" w:eastAsia="宋体" w:hAnsi="Cambria Math" w:cs="Times New Roman"/>
                      <w:color w:val="000000" w:themeColor="text1"/>
                      <w:sz w:val="24"/>
                    </w:rPr>
                    <m:t>,</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G</m:t>
                      </m:r>
                    </m:e>
                    <m:sub>
                      <m:r>
                        <m:rPr>
                          <m:sty m:val="p"/>
                        </m:rPr>
                        <w:rPr>
                          <w:rFonts w:ascii="Cambria Math" w:eastAsia="宋体" w:hAnsi="Cambria Math" w:cs="Times New Roman"/>
                          <w:color w:val="000000" w:themeColor="text1"/>
                          <w:sz w:val="24"/>
                        </w:rPr>
                        <m:t>s</m:t>
                      </m:r>
                    </m:sub>
                  </m:sSub>
                  <m:r>
                    <m:rPr>
                      <m:sty m:val="p"/>
                    </m:rPr>
                    <w:rPr>
                      <w:rFonts w:ascii="Cambria Math" w:eastAsia="宋体" w:hAnsi="Cambria Math" w:cs="Times New Roman"/>
                      <w:color w:val="000000" w:themeColor="text1"/>
                      <w:sz w:val="24"/>
                    </w:rPr>
                    <m:t>,</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D</m:t>
                      </m:r>
                    </m:e>
                    <m:sub>
                      <m:r>
                        <m:rPr>
                          <m:sty m:val="p"/>
                        </m:rPr>
                        <w:rPr>
                          <w:rFonts w:ascii="Cambria Math" w:eastAsia="宋体" w:hAnsi="Cambria Math" w:cs="Times New Roman"/>
                          <w:color w:val="000000" w:themeColor="text1"/>
                          <w:sz w:val="24"/>
                        </w:rPr>
                        <m:t>n</m:t>
                      </m:r>
                    </m:sub>
                  </m:sSub>
                  <m:r>
                    <m:rPr>
                      <m:sty m:val="p"/>
                    </m:rPr>
                    <w:rPr>
                      <w:rFonts w:ascii="Cambria Math" w:eastAsia="宋体" w:hAnsi="Cambria Math" w:cs="Times New Roman"/>
                      <w:color w:val="000000" w:themeColor="text1"/>
                      <w:sz w:val="24"/>
                    </w:rPr>
                    <m:t>,</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D</m:t>
                      </m:r>
                    </m:e>
                    <m:sub>
                      <m:r>
                        <m:rPr>
                          <m:sty m:val="p"/>
                        </m:rPr>
                        <w:rPr>
                          <w:rFonts w:ascii="Cambria Math" w:eastAsia="宋体" w:hAnsi="Cambria Math" w:cs="Times New Roman"/>
                          <w:color w:val="000000" w:themeColor="text1"/>
                          <w:sz w:val="24"/>
                        </w:rPr>
                        <m:t>s</m:t>
                      </m:r>
                    </m:sub>
                  </m:sSub>
                </m:e>
              </m:d>
              <m:r>
                <m:rPr>
                  <m:sty m:val="p"/>
                </m:rPr>
                <w:rPr>
                  <w:rFonts w:ascii="Cambria Math" w:eastAsia="宋体" w:hAnsi="Cambria Math" w:cs="Times New Roman"/>
                  <w:color w:val="000000" w:themeColor="text1"/>
                  <w:sz w:val="24"/>
                </w:rPr>
                <m:t>=&amp;</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L</m:t>
                  </m:r>
                </m:e>
                <m:sub>
                  <m:r>
                    <m:rPr>
                      <m:sty m:val="p"/>
                    </m:rPr>
                    <w:rPr>
                      <w:rFonts w:ascii="Cambria Math" w:eastAsia="宋体" w:hAnsi="Cambria Math" w:cs="Times New Roman"/>
                      <w:color w:val="000000" w:themeColor="text1"/>
                      <w:sz w:val="24"/>
                    </w:rPr>
                    <m:t>GAN</m:t>
                  </m:r>
                </m:sub>
              </m:sSub>
              <m:d>
                <m:dPr>
                  <m:ctrlPr>
                    <w:rPr>
                      <w:rFonts w:ascii="Cambria Math" w:eastAsia="宋体" w:hAnsi="Cambria Math" w:cs="Times New Roman"/>
                      <w:color w:val="000000" w:themeColor="text1"/>
                      <w:sz w:val="24"/>
                    </w:rPr>
                  </m:ctrlPr>
                </m:dPr>
                <m:e>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G</m:t>
                      </m:r>
                    </m:e>
                    <m:sub>
                      <m:r>
                        <m:rPr>
                          <m:sty m:val="p"/>
                        </m:rPr>
                        <w:rPr>
                          <w:rFonts w:ascii="Cambria Math" w:eastAsia="宋体" w:hAnsi="Cambria Math" w:cs="Times New Roman"/>
                          <w:color w:val="000000" w:themeColor="text1"/>
                          <w:sz w:val="24"/>
                        </w:rPr>
                        <m:t>n</m:t>
                      </m:r>
                    </m:sub>
                  </m:sSub>
                  <m:r>
                    <m:rPr>
                      <m:sty m:val="p"/>
                    </m:rPr>
                    <w:rPr>
                      <w:rFonts w:ascii="Cambria Math" w:eastAsia="宋体" w:hAnsi="Cambria Math" w:cs="Times New Roman"/>
                      <w:color w:val="000000" w:themeColor="text1"/>
                      <w:sz w:val="24"/>
                    </w:rPr>
                    <m:t>,</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D</m:t>
                      </m:r>
                    </m:e>
                    <m:sub>
                      <m:r>
                        <m:rPr>
                          <m:sty m:val="p"/>
                        </m:rPr>
                        <w:rPr>
                          <w:rFonts w:ascii="Cambria Math" w:eastAsia="宋体" w:hAnsi="Cambria Math" w:cs="Times New Roman"/>
                          <w:color w:val="000000" w:themeColor="text1"/>
                          <w:sz w:val="24"/>
                        </w:rPr>
                        <m:t>n</m:t>
                      </m:r>
                    </m:sub>
                  </m:sSub>
                  <m:r>
                    <m:rPr>
                      <m:sty m:val="p"/>
                    </m:rPr>
                    <w:rPr>
                      <w:rFonts w:ascii="Cambria Math" w:eastAsia="宋体" w:hAnsi="Cambria Math" w:cs="Times New Roman"/>
                      <w:color w:val="000000" w:themeColor="text1"/>
                      <w:sz w:val="24"/>
                    </w:rPr>
                    <m:t>,s,n</m:t>
                  </m:r>
                </m:e>
              </m:d>
              <m:r>
                <w:rPr>
                  <w:rFonts w:ascii="Cambria Math" w:eastAsia="宋体" w:hAnsi="Cambria Math" w:cs="Times New Roman"/>
                  <w:color w:val="000000" w:themeColor="text1"/>
                  <w:sz w:val="24"/>
                </w:rPr>
                <m:t>#</m:t>
              </m:r>
              <m:ctrlPr>
                <w:rPr>
                  <w:rFonts w:ascii="Cambria Math" w:eastAsia="Cambria Math" w:hAnsi="Cambria Math" w:cs="Cambria Math"/>
                  <w:i/>
                  <w:color w:val="000000" w:themeColor="text1"/>
                  <w:sz w:val="24"/>
                </w:rPr>
              </m:ctrlPr>
            </m:e>
            <m:e>
              <m:r>
                <m:rPr>
                  <m:sty m:val="p"/>
                </m:rPr>
                <w:rPr>
                  <w:rFonts w:ascii="Cambria Math" w:eastAsia="宋体" w:hAnsi="Cambria Math" w:cs="Times New Roman"/>
                  <w:color w:val="000000" w:themeColor="text1"/>
                  <w:sz w:val="24"/>
                </w:rPr>
                <m:t>+&amp;</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L</m:t>
                  </m:r>
                </m:e>
                <m:sub>
                  <m:r>
                    <m:rPr>
                      <m:sty m:val="p"/>
                    </m:rPr>
                    <w:rPr>
                      <w:rFonts w:ascii="Cambria Math" w:eastAsia="宋体" w:hAnsi="Cambria Math" w:cs="Times New Roman"/>
                      <w:color w:val="000000" w:themeColor="text1"/>
                      <w:sz w:val="24"/>
                    </w:rPr>
                    <m:t>GAN</m:t>
                  </m:r>
                </m:sub>
              </m:sSub>
              <m:d>
                <m:dPr>
                  <m:ctrlPr>
                    <w:rPr>
                      <w:rFonts w:ascii="Cambria Math" w:eastAsia="宋体" w:hAnsi="Cambria Math" w:cs="Times New Roman"/>
                      <w:color w:val="000000" w:themeColor="text1"/>
                      <w:sz w:val="24"/>
                    </w:rPr>
                  </m:ctrlPr>
                </m:dPr>
                <m:e>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G</m:t>
                      </m:r>
                    </m:e>
                    <m:sub>
                      <m:r>
                        <m:rPr>
                          <m:sty m:val="p"/>
                        </m:rPr>
                        <w:rPr>
                          <w:rFonts w:ascii="Cambria Math" w:eastAsia="宋体" w:hAnsi="Cambria Math" w:cs="Times New Roman"/>
                          <w:color w:val="000000" w:themeColor="text1"/>
                          <w:sz w:val="24"/>
                        </w:rPr>
                        <m:t>s</m:t>
                      </m:r>
                    </m:sub>
                  </m:sSub>
                  <m:r>
                    <m:rPr>
                      <m:sty m:val="p"/>
                    </m:rPr>
                    <w:rPr>
                      <w:rFonts w:ascii="Cambria Math" w:eastAsia="宋体" w:hAnsi="Cambria Math" w:cs="Times New Roman"/>
                      <w:color w:val="000000" w:themeColor="text1"/>
                      <w:sz w:val="24"/>
                    </w:rPr>
                    <m:t>,</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D</m:t>
                      </m:r>
                    </m:e>
                    <m:sub>
                      <m:r>
                        <m:rPr>
                          <m:sty m:val="p"/>
                        </m:rPr>
                        <w:rPr>
                          <w:rFonts w:ascii="Cambria Math" w:eastAsia="宋体" w:hAnsi="Cambria Math" w:cs="Times New Roman"/>
                          <w:color w:val="000000" w:themeColor="text1"/>
                          <w:sz w:val="24"/>
                        </w:rPr>
                        <m:t>s</m:t>
                      </m:r>
                    </m:sub>
                  </m:sSub>
                  <m:r>
                    <m:rPr>
                      <m:sty m:val="p"/>
                    </m:rPr>
                    <w:rPr>
                      <w:rFonts w:ascii="Cambria Math" w:eastAsia="宋体" w:hAnsi="Cambria Math" w:cs="Times New Roman"/>
                      <w:color w:val="000000" w:themeColor="text1"/>
                      <w:sz w:val="24"/>
                    </w:rPr>
                    <m:t>,n,s</m:t>
                  </m:r>
                </m:e>
              </m:d>
              <m:r>
                <m:rPr>
                  <m:sty m:val="p"/>
                </m:rPr>
                <w:rPr>
                  <w:rFonts w:ascii="Cambria Math" w:eastAsia="宋体" w:hAnsi="Cambria Math" w:cs="Times New Roman"/>
                  <w:color w:val="000000" w:themeColor="text1"/>
                  <w:sz w:val="24"/>
                </w:rPr>
                <m:t>+α</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L</m:t>
                  </m:r>
                </m:e>
                <m:sub>
                  <m:r>
                    <m:rPr>
                      <m:sty m:val="p"/>
                    </m:rPr>
                    <w:rPr>
                      <w:rFonts w:ascii="Cambria Math" w:eastAsia="宋体" w:hAnsi="Cambria Math" w:cs="Times New Roman"/>
                      <w:color w:val="000000" w:themeColor="text1"/>
                      <w:sz w:val="24"/>
                    </w:rPr>
                    <m:t>cyc</m:t>
                  </m:r>
                </m:sub>
              </m:sSub>
              <m:d>
                <m:dPr>
                  <m:ctrlPr>
                    <w:rPr>
                      <w:rFonts w:ascii="Cambria Math" w:eastAsia="宋体" w:hAnsi="Cambria Math" w:cs="Times New Roman"/>
                      <w:color w:val="000000" w:themeColor="text1"/>
                      <w:sz w:val="24"/>
                    </w:rPr>
                  </m:ctrlPr>
                </m:dPr>
                <m:e>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G</m:t>
                      </m:r>
                    </m:e>
                    <m:sub>
                      <m:r>
                        <m:rPr>
                          <m:sty m:val="p"/>
                        </m:rPr>
                        <w:rPr>
                          <w:rFonts w:ascii="Cambria Math" w:eastAsia="宋体" w:hAnsi="Cambria Math" w:cs="Times New Roman"/>
                          <w:color w:val="000000" w:themeColor="text1"/>
                          <w:sz w:val="24"/>
                        </w:rPr>
                        <m:t>n</m:t>
                      </m:r>
                    </m:sub>
                  </m:sSub>
                  <m:r>
                    <m:rPr>
                      <m:sty m:val="p"/>
                    </m:rPr>
                    <w:rPr>
                      <w:rFonts w:ascii="Cambria Math" w:eastAsia="宋体" w:hAnsi="Cambria Math" w:cs="Times New Roman"/>
                      <w:color w:val="000000" w:themeColor="text1"/>
                      <w:sz w:val="24"/>
                    </w:rPr>
                    <m:t>,</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G</m:t>
                      </m:r>
                    </m:e>
                    <m:sub>
                      <m:r>
                        <m:rPr>
                          <m:sty m:val="p"/>
                        </m:rPr>
                        <w:rPr>
                          <w:rFonts w:ascii="Cambria Math" w:eastAsia="宋体" w:hAnsi="Cambria Math" w:cs="Times New Roman"/>
                          <w:color w:val="000000" w:themeColor="text1"/>
                          <w:sz w:val="24"/>
                        </w:rPr>
                        <m:t>s</m:t>
                      </m:r>
                    </m:sub>
                  </m:sSub>
                </m:e>
              </m:d>
              <m:r>
                <w:rPr>
                  <w:rFonts w:ascii="Cambria Math" w:eastAsia="宋体" w:hAnsi="Cambria Math" w:cs="Times New Roman"/>
                  <w:color w:val="000000" w:themeColor="text1"/>
                  <w:sz w:val="24"/>
                </w:rPr>
                <m:t>#(3.12)</m:t>
              </m:r>
            </m:e>
          </m:eqArr>
        </m:oMath>
      </m:oMathPara>
    </w:p>
    <w:p w14:paraId="14E0DC06" w14:textId="77777777" w:rsidR="007A3199" w:rsidRDefault="00000000">
      <w:pPr>
        <w:pStyle w:val="a8"/>
        <w:widowControl/>
        <w:adjustRightInd w:val="0"/>
        <w:snapToGrid w:val="0"/>
        <w:spacing w:beforeAutospacing="0" w:afterAutospacing="0" w:line="360" w:lineRule="auto"/>
        <w:jc w:val="center"/>
        <w:textAlignment w:val="center"/>
        <w:rPr>
          <w:rFonts w:ascii="Times New Roman" w:eastAsia="宋体" w:hAnsi="Times New Roman"/>
          <w:color w:val="000000" w:themeColor="text1"/>
        </w:rPr>
      </w:pPr>
      <m:oMathPara>
        <m:oMathParaPr>
          <m:jc m:val="center"/>
        </m:oMathParaPr>
        <m:oMath>
          <m:eqArr>
            <m:eqArrPr>
              <m:maxDist m:val="1"/>
              <m:ctrlPr>
                <w:rPr>
                  <w:rFonts w:ascii="Cambria Math" w:eastAsia="宋体" w:hAnsi="Cambria Math"/>
                  <w:i/>
                  <w:color w:val="000000" w:themeColor="text1"/>
                </w:rPr>
              </m:ctrlPr>
            </m:eqArrPr>
            <m:e>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L</m:t>
                  </m:r>
                </m:e>
                <m:sub>
                  <m:r>
                    <m:rPr>
                      <m:sty m:val="p"/>
                    </m:rPr>
                    <w:rPr>
                      <w:rFonts w:ascii="Cambria Math" w:eastAsia="宋体" w:hAnsi="Cambria Math"/>
                      <w:color w:val="000000" w:themeColor="text1"/>
                    </w:rPr>
                    <m:t>con</m:t>
                  </m:r>
                </m:sub>
              </m:sSub>
              <m:d>
                <m:dPr>
                  <m:ctrlPr>
                    <w:rPr>
                      <w:rFonts w:ascii="Cambria Math" w:eastAsia="宋体" w:hAnsi="Cambria Math"/>
                      <w:color w:val="000000" w:themeColor="text1"/>
                    </w:rPr>
                  </m:ctrlPr>
                </m:dPr>
                <m:e>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n</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s</m:t>
                      </m:r>
                    </m:sub>
                  </m:sSub>
                </m:e>
              </m:d>
              <m:r>
                <m:rPr>
                  <m:sty m:val="p"/>
                </m:rPr>
                <w:rPr>
                  <w:rFonts w:ascii="Cambria Math" w:eastAsia="宋体" w:hAnsi="Cambria Math"/>
                  <w:color w:val="000000" w:themeColor="text1"/>
                </w:rPr>
                <m:t>=&amp;</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E</m:t>
                  </m:r>
                </m:e>
                <m:sub>
                  <m:r>
                    <m:rPr>
                      <m:sty m:val="p"/>
                    </m:rPr>
                    <w:rPr>
                      <w:rFonts w:ascii="Cambria Math" w:eastAsia="宋体" w:hAnsi="Cambria Math"/>
                      <w:color w:val="000000" w:themeColor="text1"/>
                    </w:rPr>
                    <m:t>s~</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P</m:t>
                      </m:r>
                    </m:e>
                    <m:sub>
                      <m:r>
                        <m:rPr>
                          <m:sty m:val="p"/>
                        </m:rPr>
                        <w:rPr>
                          <w:rFonts w:ascii="Cambria Math" w:eastAsia="宋体" w:hAnsi="Cambria Math"/>
                          <w:color w:val="000000" w:themeColor="text1"/>
                        </w:rPr>
                        <m:t>data</m:t>
                      </m:r>
                    </m:sub>
                  </m:sSub>
                  <m:d>
                    <m:dPr>
                      <m:ctrlPr>
                        <w:rPr>
                          <w:rFonts w:ascii="Cambria Math" w:eastAsia="宋体" w:hAnsi="Cambria Math"/>
                          <w:color w:val="000000" w:themeColor="text1"/>
                        </w:rPr>
                      </m:ctrlPr>
                    </m:dPr>
                    <m:e>
                      <m:r>
                        <m:rPr>
                          <m:sty m:val="p"/>
                        </m:rPr>
                        <w:rPr>
                          <w:rFonts w:ascii="Cambria Math" w:eastAsia="宋体" w:hAnsi="Cambria Math"/>
                          <w:color w:val="000000" w:themeColor="text1"/>
                        </w:rPr>
                        <m:t>s</m:t>
                      </m:r>
                    </m:e>
                  </m:d>
                </m:sub>
              </m:sSub>
              <m:d>
                <m:dPr>
                  <m:begChr m:val="["/>
                  <m:endChr m:val="]"/>
                  <m:ctrlPr>
                    <w:rPr>
                      <w:rFonts w:ascii="Cambria Math" w:eastAsia="宋体" w:hAnsi="Cambria Math"/>
                      <w:color w:val="000000" w:themeColor="text1"/>
                    </w:rPr>
                  </m:ctrlPr>
                </m:dPr>
                <m:e>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s</m:t>
                          </m:r>
                        </m:sub>
                      </m:sSub>
                      <m:r>
                        <m:rPr>
                          <m:sty m:val="p"/>
                        </m:rPr>
                        <w:rPr>
                          <w:rFonts w:ascii="Cambria Math" w:eastAsia="宋体" w:hAnsi="Cambria Math"/>
                          <w:color w:val="000000" w:themeColor="text1"/>
                        </w:rPr>
                        <m:t>(s)-s||</m:t>
                      </m:r>
                    </m:e>
                    <m:sub>
                      <m:r>
                        <m:rPr>
                          <m:sty m:val="p"/>
                        </m:rPr>
                        <w:rPr>
                          <w:rFonts w:ascii="Cambria Math" w:eastAsia="宋体" w:hAnsi="Cambria Math"/>
                          <w:color w:val="000000" w:themeColor="text1"/>
                        </w:rPr>
                        <m:t>1</m:t>
                      </m:r>
                    </m:sub>
                  </m:sSub>
                </m:e>
              </m:d>
              <m:r>
                <w:rPr>
                  <w:rFonts w:ascii="Cambria Math" w:eastAsia="宋体" w:hAnsi="Cambria Math"/>
                  <w:color w:val="000000" w:themeColor="text1"/>
                </w:rPr>
                <m:t>#</m:t>
              </m:r>
              <m:ctrlPr>
                <w:rPr>
                  <w:rFonts w:ascii="Cambria Math" w:eastAsia="Cambria Math" w:hAnsi="Cambria Math" w:cs="Cambria Math"/>
                  <w:i/>
                  <w:color w:val="000000" w:themeColor="text1"/>
                </w:rPr>
              </m:ctrlPr>
            </m:e>
            <m:e>
              <m:r>
                <m:rPr>
                  <m:sty m:val="p"/>
                </m:rPr>
                <w:rPr>
                  <w:rFonts w:ascii="Cambria Math" w:eastAsia="宋体" w:hAnsi="Cambria Math"/>
                  <w:color w:val="000000" w:themeColor="text1"/>
                </w:rPr>
                <m:t>+&amp;</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E</m:t>
                  </m:r>
                </m:e>
                <m:sub>
                  <m:r>
                    <m:rPr>
                      <m:sty m:val="p"/>
                    </m:rPr>
                    <w:rPr>
                      <w:rFonts w:ascii="Cambria Math" w:eastAsia="宋体" w:hAnsi="Cambria Math"/>
                      <w:color w:val="000000" w:themeColor="text1"/>
                    </w:rPr>
                    <m:t>n~</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P</m:t>
                      </m:r>
                    </m:e>
                    <m:sub>
                      <m:r>
                        <m:rPr>
                          <m:sty m:val="p"/>
                        </m:rPr>
                        <w:rPr>
                          <w:rFonts w:ascii="Cambria Math" w:eastAsia="宋体" w:hAnsi="Cambria Math"/>
                          <w:color w:val="000000" w:themeColor="text1"/>
                        </w:rPr>
                        <m:t>data</m:t>
                      </m:r>
                    </m:sub>
                  </m:sSub>
                  <m:d>
                    <m:dPr>
                      <m:ctrlPr>
                        <w:rPr>
                          <w:rFonts w:ascii="Cambria Math" w:eastAsia="宋体" w:hAnsi="Cambria Math"/>
                          <w:color w:val="000000" w:themeColor="text1"/>
                        </w:rPr>
                      </m:ctrlPr>
                    </m:dPr>
                    <m:e>
                      <m:r>
                        <m:rPr>
                          <m:sty m:val="p"/>
                        </m:rPr>
                        <w:rPr>
                          <w:rFonts w:ascii="Cambria Math" w:eastAsia="宋体" w:hAnsi="Cambria Math"/>
                          <w:color w:val="000000" w:themeColor="text1"/>
                        </w:rPr>
                        <m:t>n</m:t>
                      </m:r>
                    </m:e>
                  </m:d>
                </m:sub>
              </m:sSub>
              <m:d>
                <m:dPr>
                  <m:begChr m:val="["/>
                  <m:endChr m:val="]"/>
                  <m:ctrlPr>
                    <w:rPr>
                      <w:rFonts w:ascii="Cambria Math" w:eastAsia="宋体" w:hAnsi="Cambria Math"/>
                      <w:color w:val="000000" w:themeColor="text1"/>
                    </w:rPr>
                  </m:ctrlPr>
                </m:dPr>
                <m:e>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n</m:t>
                          </m:r>
                        </m:sub>
                      </m:sSub>
                      <m:r>
                        <m:rPr>
                          <m:sty m:val="p"/>
                        </m:rPr>
                        <w:rPr>
                          <w:rFonts w:ascii="Cambria Math" w:eastAsia="宋体" w:hAnsi="Cambria Math"/>
                          <w:color w:val="000000" w:themeColor="text1"/>
                        </w:rPr>
                        <m:t>(n)-n||</m:t>
                      </m:r>
                    </m:e>
                    <m:sub>
                      <m:r>
                        <m:rPr>
                          <m:sty m:val="p"/>
                        </m:rPr>
                        <w:rPr>
                          <w:rFonts w:ascii="Cambria Math" w:eastAsia="宋体" w:hAnsi="Cambria Math"/>
                          <w:color w:val="000000" w:themeColor="text1"/>
                        </w:rPr>
                        <m:t>1</m:t>
                      </m:r>
                    </m:sub>
                  </m:sSub>
                </m:e>
              </m:d>
              <m:r>
                <w:rPr>
                  <w:rFonts w:ascii="Cambria Math" w:eastAsia="宋体" w:hAnsi="Cambria Math"/>
                  <w:color w:val="000000" w:themeColor="text1"/>
                </w:rPr>
                <m:t>#(3.13)</m:t>
              </m:r>
            </m:e>
          </m:eqArr>
        </m:oMath>
      </m:oMathPara>
    </w:p>
    <w:p w14:paraId="29840F11" w14:textId="77777777" w:rsidR="007A3199" w:rsidRDefault="00000000">
      <w:pPr>
        <w:pStyle w:val="a8"/>
        <w:widowControl/>
        <w:tabs>
          <w:tab w:val="center" w:pos="4410"/>
          <w:tab w:val="right" w:pos="8820"/>
        </w:tabs>
        <w:adjustRightInd w:val="0"/>
        <w:snapToGrid w:val="0"/>
        <w:spacing w:beforeAutospacing="0" w:afterAutospacing="0" w:line="360" w:lineRule="auto"/>
        <w:jc w:val="center"/>
        <w:textAlignment w:val="center"/>
        <w:rPr>
          <w:rFonts w:ascii="Times New Roman" w:eastAsia="宋体" w:hAnsi="Times New Roman"/>
          <w:color w:val="000000" w:themeColor="text1"/>
        </w:rPr>
      </w:pPr>
      <m:oMathPara>
        <m:oMathParaPr>
          <m:jc m:val="center"/>
        </m:oMathParaPr>
        <m:oMath>
          <m:eqArr>
            <m:eqArrPr>
              <m:maxDist m:val="1"/>
              <m:ctrlPr>
                <w:rPr>
                  <w:rFonts w:ascii="Cambria Math" w:eastAsia="宋体" w:hAnsi="Cambria Math"/>
                  <w:color w:val="000000" w:themeColor="text1"/>
                </w:rPr>
              </m:ctrlPr>
            </m:eqArrPr>
            <m:e>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L</m:t>
                  </m:r>
                </m:e>
                <m:sub>
                  <m:r>
                    <m:rPr>
                      <m:sty m:val="p"/>
                    </m:rPr>
                    <w:rPr>
                      <w:rFonts w:ascii="Cambria Math" w:eastAsia="宋体" w:hAnsi="Cambria Math"/>
                      <w:color w:val="000000" w:themeColor="text1"/>
                    </w:rPr>
                    <m:t>Diff</m:t>
                  </m:r>
                </m:sub>
              </m:sSub>
              <m:d>
                <m:dPr>
                  <m:ctrlPr>
                    <w:rPr>
                      <w:rFonts w:ascii="Cambria Math" w:eastAsia="宋体" w:hAnsi="Cambria Math"/>
                      <w:color w:val="000000" w:themeColor="text1"/>
                    </w:rPr>
                  </m:ctrlPr>
                </m:dPr>
                <m:e>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n</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s</m:t>
                      </m:r>
                    </m:sub>
                  </m:sSub>
                </m:e>
              </m:d>
              <m:r>
                <m:rPr>
                  <m:sty m:val="p"/>
                </m:rPr>
                <w:rPr>
                  <w:rFonts w:ascii="Cambria Math" w:eastAsia="宋体" w:hAnsi="Cambria Math"/>
                  <w:color w:val="000000" w:themeColor="text1"/>
                </w:rPr>
                <m:t>=&amp;</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E</m:t>
                  </m:r>
                </m:e>
                <m:sub>
                  <m:r>
                    <m:rPr>
                      <m:sty m:val="p"/>
                    </m:rPr>
                    <w:rPr>
                      <w:rFonts w:ascii="Cambria Math" w:eastAsia="宋体" w:hAnsi="Cambria Math"/>
                      <w:color w:val="000000" w:themeColor="text1"/>
                    </w:rPr>
                    <m:t>s~</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P</m:t>
                      </m:r>
                    </m:e>
                    <m:sub>
                      <m:r>
                        <m:rPr>
                          <m:sty m:val="p"/>
                        </m:rPr>
                        <w:rPr>
                          <w:rFonts w:ascii="Cambria Math" w:eastAsia="宋体" w:hAnsi="Cambria Math"/>
                          <w:color w:val="000000" w:themeColor="text1"/>
                        </w:rPr>
                        <m:t>data</m:t>
                      </m:r>
                    </m:sub>
                  </m:sSub>
                  <m:d>
                    <m:dPr>
                      <m:ctrlPr>
                        <w:rPr>
                          <w:rFonts w:ascii="Cambria Math" w:eastAsia="宋体" w:hAnsi="Cambria Math"/>
                          <w:color w:val="000000" w:themeColor="text1"/>
                        </w:rPr>
                      </m:ctrlPr>
                    </m:dPr>
                    <m:e>
                      <m:r>
                        <m:rPr>
                          <m:sty m:val="p"/>
                        </m:rPr>
                        <w:rPr>
                          <w:rFonts w:ascii="Cambria Math" w:eastAsia="宋体" w:hAnsi="Cambria Math"/>
                          <w:color w:val="000000" w:themeColor="text1"/>
                        </w:rPr>
                        <m:t>s</m:t>
                      </m:r>
                    </m:e>
                  </m:d>
                </m:sub>
              </m:sSub>
              <m:d>
                <m:dPr>
                  <m:begChr m:val="["/>
                  <m:endChr m:val="]"/>
                  <m:ctrlPr>
                    <w:rPr>
                      <w:rFonts w:ascii="Cambria Math" w:eastAsia="宋体" w:hAnsi="Cambria Math"/>
                      <w:color w:val="000000" w:themeColor="text1"/>
                    </w:rPr>
                  </m:ctrlPr>
                </m:dPr>
                <m:e>
                  <m:f>
                    <m:fPr>
                      <m:ctrlPr>
                        <w:rPr>
                          <w:rFonts w:ascii="Cambria Math" w:eastAsia="宋体" w:hAnsi="Cambria Math"/>
                          <w:color w:val="000000" w:themeColor="text1"/>
                        </w:rPr>
                      </m:ctrlPr>
                    </m:fPr>
                    <m:num>
                      <m:r>
                        <m:rPr>
                          <m:sty m:val="p"/>
                        </m:rPr>
                        <w:rPr>
                          <w:rFonts w:ascii="Cambria Math" w:eastAsia="宋体" w:hAnsi="Cambria Math"/>
                          <w:color w:val="000000" w:themeColor="text1"/>
                        </w:rPr>
                        <m:t>1</m:t>
                      </m:r>
                    </m:num>
                    <m:den>
                      <m:r>
                        <m:rPr>
                          <m:sty m:val="p"/>
                        </m:rPr>
                        <w:rPr>
                          <w:rFonts w:ascii="Cambria Math" w:eastAsia="宋体" w:hAnsi="Cambria Math"/>
                          <w:color w:val="000000" w:themeColor="text1"/>
                        </w:rPr>
                        <m:t>B-1</m:t>
                      </m:r>
                    </m:den>
                  </m:f>
                  <m:nary>
                    <m:naryPr>
                      <m:chr m:val="∑"/>
                      <m:limLoc m:val="undOvr"/>
                      <m:ctrlPr>
                        <w:rPr>
                          <w:rFonts w:ascii="Cambria Math" w:eastAsia="宋体" w:hAnsi="Cambria Math"/>
                          <w:color w:val="000000" w:themeColor="text1"/>
                        </w:rPr>
                      </m:ctrlPr>
                    </m:naryPr>
                    <m:sub>
                      <m:r>
                        <m:rPr>
                          <m:sty m:val="p"/>
                        </m:rPr>
                        <w:rPr>
                          <w:rFonts w:ascii="Cambria Math" w:eastAsia="宋体" w:hAnsi="Cambria Math"/>
                          <w:color w:val="000000" w:themeColor="text1"/>
                        </w:rPr>
                        <m:t>J=1</m:t>
                      </m:r>
                    </m:sub>
                    <m:sup>
                      <m:r>
                        <m:rPr>
                          <m:sty m:val="p"/>
                        </m:rPr>
                        <w:rPr>
                          <w:rFonts w:ascii="Cambria Math" w:eastAsia="宋体" w:hAnsi="Cambria Math"/>
                          <w:color w:val="000000" w:themeColor="text1"/>
                        </w:rPr>
                        <m:t>B-1</m:t>
                      </m:r>
                    </m:sup>
                    <m:e>
                      <m:sSup>
                        <m:sSupPr>
                          <m:ctrlPr>
                            <w:rPr>
                              <w:rFonts w:ascii="Cambria Math" w:eastAsia="宋体" w:hAnsi="Cambria Math"/>
                              <w:color w:val="000000" w:themeColor="text1"/>
                            </w:rPr>
                          </m:ctrlPr>
                        </m:sSupPr>
                        <m:e>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n</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s</m:t>
                              </m:r>
                            </m:e>
                            <m:sub>
                              <m:r>
                                <m:rPr>
                                  <m:sty m:val="p"/>
                                </m:rPr>
                                <w:rPr>
                                  <w:rFonts w:ascii="Cambria Math" w:eastAsia="宋体" w:hAnsi="Cambria Math"/>
                                  <w:color w:val="000000" w:themeColor="text1"/>
                                </w:rPr>
                                <m:t>j</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n</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s</m:t>
                              </m:r>
                            </m:e>
                            <m:sub>
                              <m:r>
                                <m:rPr>
                                  <m:sty m:val="p"/>
                                </m:rPr>
                                <w:rPr>
                                  <w:rFonts w:ascii="Cambria Math" w:eastAsia="宋体" w:hAnsi="Cambria Math"/>
                                  <w:color w:val="000000" w:themeColor="text1"/>
                                </w:rPr>
                                <m:t>j+1</m:t>
                              </m:r>
                            </m:sub>
                          </m:sSub>
                          <m:r>
                            <m:rPr>
                              <m:sty m:val="p"/>
                            </m:rPr>
                            <w:rPr>
                              <w:rFonts w:ascii="Cambria Math" w:eastAsia="宋体" w:hAnsi="Cambria Math"/>
                              <w:color w:val="000000" w:themeColor="text1"/>
                            </w:rPr>
                            <m:t>)||</m:t>
                          </m:r>
                        </m:e>
                        <m:sup>
                          <m:r>
                            <m:rPr>
                              <m:sty m:val="p"/>
                            </m:rPr>
                            <w:rPr>
                              <w:rFonts w:ascii="Cambria Math" w:eastAsia="宋体" w:hAnsi="Cambria Math"/>
                              <w:color w:val="000000" w:themeColor="text1"/>
                            </w:rPr>
                            <m:t>2</m:t>
                          </m:r>
                        </m:sup>
                      </m:sSup>
                    </m:e>
                  </m:nary>
                </m:e>
              </m:d>
              <m:r>
                <w:rPr>
                  <w:rFonts w:ascii="Cambria Math" w:eastAsia="宋体" w:hAnsi="Cambria Math"/>
                  <w:color w:val="000000" w:themeColor="text1"/>
                </w:rPr>
                <m:t>#</m:t>
              </m:r>
              <m:ctrlPr>
                <w:rPr>
                  <w:rFonts w:ascii="Cambria Math" w:eastAsia="Cambria Math" w:hAnsi="Cambria Math" w:cs="Cambria Math"/>
                  <w:i/>
                  <w:color w:val="000000" w:themeColor="text1"/>
                </w:rPr>
              </m:ctrlPr>
            </m:e>
            <m:e>
              <m:r>
                <m:rPr>
                  <m:sty m:val="p"/>
                </m:rPr>
                <w:rPr>
                  <w:rFonts w:ascii="Cambria Math" w:eastAsia="宋体" w:hAnsi="Cambria Math"/>
                  <w:color w:val="000000" w:themeColor="text1"/>
                </w:rPr>
                <m:t>+&amp;</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E</m:t>
                  </m:r>
                </m:e>
                <m:sub>
                  <m:r>
                    <m:rPr>
                      <m:sty m:val="p"/>
                    </m:rPr>
                    <w:rPr>
                      <w:rFonts w:ascii="Cambria Math" w:eastAsia="宋体" w:hAnsi="Cambria Math"/>
                      <w:color w:val="000000" w:themeColor="text1"/>
                    </w:rPr>
                    <m:t>n~</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P</m:t>
                      </m:r>
                    </m:e>
                    <m:sub>
                      <m:r>
                        <m:rPr>
                          <m:sty m:val="p"/>
                        </m:rPr>
                        <w:rPr>
                          <w:rFonts w:ascii="Cambria Math" w:eastAsia="宋体" w:hAnsi="Cambria Math"/>
                          <w:color w:val="000000" w:themeColor="text1"/>
                        </w:rPr>
                        <m:t>data</m:t>
                      </m:r>
                    </m:sub>
                  </m:sSub>
                  <m:d>
                    <m:dPr>
                      <m:ctrlPr>
                        <w:rPr>
                          <w:rFonts w:ascii="Cambria Math" w:eastAsia="宋体" w:hAnsi="Cambria Math"/>
                          <w:color w:val="000000" w:themeColor="text1"/>
                        </w:rPr>
                      </m:ctrlPr>
                    </m:dPr>
                    <m:e>
                      <m:r>
                        <m:rPr>
                          <m:sty m:val="p"/>
                        </m:rPr>
                        <w:rPr>
                          <w:rFonts w:ascii="Cambria Math" w:eastAsia="宋体" w:hAnsi="Cambria Math"/>
                          <w:color w:val="000000" w:themeColor="text1"/>
                        </w:rPr>
                        <m:t>n</m:t>
                      </m:r>
                    </m:e>
                  </m:d>
                </m:sub>
              </m:sSub>
              <m:d>
                <m:dPr>
                  <m:begChr m:val="["/>
                  <m:endChr m:val="]"/>
                  <m:ctrlPr>
                    <w:rPr>
                      <w:rFonts w:ascii="Cambria Math" w:eastAsia="宋体" w:hAnsi="Cambria Math"/>
                      <w:color w:val="000000" w:themeColor="text1"/>
                    </w:rPr>
                  </m:ctrlPr>
                </m:dPr>
                <m:e>
                  <m:f>
                    <m:fPr>
                      <m:ctrlPr>
                        <w:rPr>
                          <w:rFonts w:ascii="Cambria Math" w:eastAsia="宋体" w:hAnsi="Cambria Math"/>
                          <w:color w:val="000000" w:themeColor="text1"/>
                        </w:rPr>
                      </m:ctrlPr>
                    </m:fPr>
                    <m:num>
                      <m:r>
                        <m:rPr>
                          <m:sty m:val="p"/>
                        </m:rPr>
                        <w:rPr>
                          <w:rFonts w:ascii="Cambria Math" w:eastAsia="宋体" w:hAnsi="Cambria Math"/>
                          <w:color w:val="000000" w:themeColor="text1"/>
                        </w:rPr>
                        <m:t>1</m:t>
                      </m:r>
                    </m:num>
                    <m:den>
                      <m:r>
                        <m:rPr>
                          <m:sty m:val="p"/>
                        </m:rPr>
                        <w:rPr>
                          <w:rFonts w:ascii="Cambria Math" w:eastAsia="宋体" w:hAnsi="Cambria Math"/>
                          <w:color w:val="000000" w:themeColor="text1"/>
                        </w:rPr>
                        <m:t>B-1</m:t>
                      </m:r>
                    </m:den>
                  </m:f>
                  <m:nary>
                    <m:naryPr>
                      <m:chr m:val="∑"/>
                      <m:limLoc m:val="undOvr"/>
                      <m:ctrlPr>
                        <w:rPr>
                          <w:rFonts w:ascii="Cambria Math" w:eastAsia="宋体" w:hAnsi="Cambria Math"/>
                          <w:color w:val="000000" w:themeColor="text1"/>
                        </w:rPr>
                      </m:ctrlPr>
                    </m:naryPr>
                    <m:sub>
                      <m:r>
                        <m:rPr>
                          <m:sty m:val="p"/>
                        </m:rPr>
                        <w:rPr>
                          <w:rFonts w:ascii="Cambria Math" w:eastAsia="宋体" w:hAnsi="Cambria Math"/>
                          <w:color w:val="000000" w:themeColor="text1"/>
                        </w:rPr>
                        <m:t>J=1</m:t>
                      </m:r>
                    </m:sub>
                    <m:sup>
                      <m:r>
                        <m:rPr>
                          <m:sty m:val="p"/>
                        </m:rPr>
                        <w:rPr>
                          <w:rFonts w:ascii="Cambria Math" w:eastAsia="宋体" w:hAnsi="Cambria Math"/>
                          <w:color w:val="000000" w:themeColor="text1"/>
                        </w:rPr>
                        <m:t>B-1</m:t>
                      </m:r>
                    </m:sup>
                    <m:e>
                      <m:sSup>
                        <m:sSupPr>
                          <m:ctrlPr>
                            <w:rPr>
                              <w:rFonts w:ascii="Cambria Math" w:eastAsia="宋体" w:hAnsi="Cambria Math"/>
                              <w:color w:val="000000" w:themeColor="text1"/>
                            </w:rPr>
                          </m:ctrlPr>
                        </m:sSupPr>
                        <m:e>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s</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n</m:t>
                              </m:r>
                            </m:e>
                            <m:sub>
                              <m:r>
                                <m:rPr>
                                  <m:sty m:val="p"/>
                                </m:rPr>
                                <w:rPr>
                                  <w:rFonts w:ascii="Cambria Math" w:eastAsia="宋体" w:hAnsi="Cambria Math"/>
                                  <w:color w:val="000000" w:themeColor="text1"/>
                                </w:rPr>
                                <m:t>j</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G</m:t>
                              </m:r>
                            </m:e>
                            <m:sub>
                              <m:r>
                                <m:rPr>
                                  <m:sty m:val="p"/>
                                </m:rPr>
                                <w:rPr>
                                  <w:rFonts w:ascii="Cambria Math" w:eastAsia="宋体" w:hAnsi="Cambria Math"/>
                                  <w:color w:val="000000" w:themeColor="text1"/>
                                </w:rPr>
                                <m:t>s</m:t>
                              </m:r>
                            </m:sub>
                          </m:sSub>
                          <m:r>
                            <m:rPr>
                              <m:sty m:val="p"/>
                            </m:rPr>
                            <w:rPr>
                              <w:rFonts w:ascii="Cambria Math" w:eastAsia="宋体" w:hAnsi="Cambria Math"/>
                              <w:color w:val="000000" w:themeColor="text1"/>
                            </w:rPr>
                            <m:t>(</m:t>
                          </m:r>
                          <m:sSub>
                            <m:sSubPr>
                              <m:ctrlPr>
                                <w:rPr>
                                  <w:rFonts w:ascii="Cambria Math" w:eastAsia="宋体" w:hAnsi="Cambria Math"/>
                                  <w:color w:val="000000" w:themeColor="text1"/>
                                </w:rPr>
                              </m:ctrlPr>
                            </m:sSubPr>
                            <m:e>
                              <m:r>
                                <m:rPr>
                                  <m:sty m:val="p"/>
                                </m:rPr>
                                <w:rPr>
                                  <w:rFonts w:ascii="Cambria Math" w:eastAsia="宋体" w:hAnsi="Cambria Math"/>
                                  <w:color w:val="000000" w:themeColor="text1"/>
                                </w:rPr>
                                <m:t>n</m:t>
                              </m:r>
                            </m:e>
                            <m:sub>
                              <m:r>
                                <m:rPr>
                                  <m:sty m:val="p"/>
                                </m:rPr>
                                <w:rPr>
                                  <w:rFonts w:ascii="Cambria Math" w:eastAsia="宋体" w:hAnsi="Cambria Math"/>
                                  <w:color w:val="000000" w:themeColor="text1"/>
                                </w:rPr>
                                <m:t>j+1</m:t>
                              </m:r>
                            </m:sub>
                          </m:sSub>
                          <m:r>
                            <m:rPr>
                              <m:sty m:val="p"/>
                            </m:rPr>
                            <w:rPr>
                              <w:rFonts w:ascii="Cambria Math" w:eastAsia="宋体" w:hAnsi="Cambria Math"/>
                              <w:color w:val="000000" w:themeColor="text1"/>
                            </w:rPr>
                            <m:t>)||</m:t>
                          </m:r>
                        </m:e>
                        <m:sup>
                          <m:r>
                            <m:rPr>
                              <m:sty m:val="p"/>
                            </m:rPr>
                            <w:rPr>
                              <w:rFonts w:ascii="Cambria Math" w:eastAsia="宋体" w:hAnsi="Cambria Math"/>
                              <w:color w:val="000000" w:themeColor="text1"/>
                            </w:rPr>
                            <m:t>2</m:t>
                          </m:r>
                        </m:sup>
                      </m:sSup>
                    </m:e>
                  </m:nary>
                </m:e>
              </m:d>
              <m:r>
                <w:rPr>
                  <w:rFonts w:ascii="Cambria Math" w:eastAsia="宋体" w:hAnsi="Cambria Math"/>
                  <w:color w:val="000000" w:themeColor="text1"/>
                </w:rPr>
                <m:t>#(3.14)</m:t>
              </m:r>
              <m:ctrlPr>
                <w:rPr>
                  <w:rFonts w:ascii="Cambria Math" w:eastAsia="宋体" w:hAnsi="Cambria Math"/>
                  <w:i/>
                  <w:color w:val="000000" w:themeColor="text1"/>
                </w:rPr>
              </m:ctrlPr>
            </m:e>
          </m:eqArr>
        </m:oMath>
      </m:oMathPara>
    </w:p>
    <w:p w14:paraId="7F9256E2" w14:textId="77777777" w:rsidR="007A3199" w:rsidRDefault="00000000">
      <w:pPr>
        <w:widowControl/>
        <w:adjustRightInd w:val="0"/>
        <w:snapToGrid w:val="0"/>
        <w:spacing w:line="360" w:lineRule="auto"/>
        <w:textAlignment w:val="center"/>
        <w:rPr>
          <w:rFonts w:ascii="Times New Roman" w:eastAsia="宋体" w:hAnsi="Times New Roman" w:cs="Times New Roman"/>
          <w:color w:val="000000" w:themeColor="text1"/>
          <w:kern w:val="0"/>
          <w:sz w:val="24"/>
          <w:lang w:bidi="ar"/>
        </w:rPr>
      </w:pPr>
      <m:oMathPara>
        <m:oMathParaPr>
          <m:jc m:val="center"/>
        </m:oMathParaPr>
        <m:oMath>
          <m:eqArr>
            <m:eqArrPr>
              <m:maxDist m:val="1"/>
              <m:ctrlPr>
                <w:rPr>
                  <w:rFonts w:ascii="Cambria Math" w:eastAsia="宋体" w:hAnsi="Cambria Math" w:cs="Times New Roman"/>
                  <w:i/>
                  <w:color w:val="000000" w:themeColor="text1"/>
                  <w:sz w:val="24"/>
                </w:rPr>
              </m:ctrlPr>
            </m:eqArrPr>
            <m:e>
              <m:r>
                <m:rPr>
                  <m:sty m:val="p"/>
                </m:rPr>
                <w:rPr>
                  <w:rFonts w:ascii="Cambria Math" w:eastAsia="宋体" w:hAnsi="Times New Roman" w:cs="Times New Roman"/>
                  <w:color w:val="000000" w:themeColor="text1"/>
                  <w:kern w:val="0"/>
                  <w:sz w:val="24"/>
                  <w:lang w:bidi="ar"/>
                </w:rPr>
                <m:t>L</m:t>
              </m:r>
              <m:r>
                <m:rPr>
                  <m:sty m:val="p"/>
                </m:rPr>
                <w:rPr>
                  <w:rFonts w:ascii="Cambria Math" w:eastAsia="宋体" w:hAnsi="Times New Roman" w:cs="Times New Roman" w:hint="eastAsia"/>
                  <w:color w:val="000000" w:themeColor="text1"/>
                  <w:kern w:val="0"/>
                  <w:sz w:val="24"/>
                  <w:lang w:bidi="ar"/>
                </w:rPr>
                <m:t>oss</m:t>
              </m:r>
              <m:r>
                <m:rPr>
                  <m:sty m:val="p"/>
                </m:rPr>
                <w:rPr>
                  <w:rFonts w:ascii="Cambria Math" w:eastAsia="宋体" w:hAnsi="Cambria Math" w:cs="Times New Roman"/>
                  <w:color w:val="000000" w:themeColor="text1"/>
                  <w:sz w:val="24"/>
                </w:rPr>
                <m:t>=</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φL</m:t>
                  </m:r>
                </m:e>
                <m:sub>
                  <m:r>
                    <m:rPr>
                      <m:sty m:val="p"/>
                    </m:rPr>
                    <w:rPr>
                      <w:rFonts w:ascii="Cambria Math" w:eastAsia="宋体" w:hAnsi="Cambria Math" w:cs="Times New Roman"/>
                      <w:color w:val="000000" w:themeColor="text1"/>
                      <w:sz w:val="24"/>
                    </w:rPr>
                    <m:t>CycleGAN</m:t>
                  </m:r>
                </m:sub>
              </m:sSub>
              <m:d>
                <m:dPr>
                  <m:ctrlPr>
                    <w:rPr>
                      <w:rFonts w:ascii="Cambria Math" w:eastAsia="宋体" w:hAnsi="Cambria Math" w:cs="Times New Roman"/>
                      <w:color w:val="000000" w:themeColor="text1"/>
                      <w:sz w:val="24"/>
                    </w:rPr>
                  </m:ctrlPr>
                </m:dPr>
                <m:e>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G</m:t>
                      </m:r>
                    </m:e>
                    <m:sub>
                      <m:r>
                        <m:rPr>
                          <m:sty m:val="p"/>
                        </m:rPr>
                        <w:rPr>
                          <w:rFonts w:ascii="Cambria Math" w:eastAsia="宋体" w:hAnsi="Cambria Math" w:cs="Times New Roman"/>
                          <w:color w:val="000000" w:themeColor="text1"/>
                          <w:sz w:val="24"/>
                        </w:rPr>
                        <m:t>n</m:t>
                      </m:r>
                    </m:sub>
                  </m:sSub>
                  <m:r>
                    <m:rPr>
                      <m:sty m:val="p"/>
                    </m:rPr>
                    <w:rPr>
                      <w:rFonts w:ascii="Cambria Math" w:eastAsia="宋体" w:hAnsi="Cambria Math" w:cs="Times New Roman"/>
                      <w:color w:val="000000" w:themeColor="text1"/>
                      <w:sz w:val="24"/>
                    </w:rPr>
                    <m:t>,</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G</m:t>
                      </m:r>
                    </m:e>
                    <m:sub>
                      <m:r>
                        <m:rPr>
                          <m:sty m:val="p"/>
                        </m:rPr>
                        <w:rPr>
                          <w:rFonts w:ascii="Cambria Math" w:eastAsia="宋体" w:hAnsi="Cambria Math" w:cs="Times New Roman"/>
                          <w:color w:val="000000" w:themeColor="text1"/>
                          <w:sz w:val="24"/>
                        </w:rPr>
                        <m:t>s</m:t>
                      </m:r>
                    </m:sub>
                  </m:sSub>
                  <m:r>
                    <m:rPr>
                      <m:sty m:val="p"/>
                    </m:rPr>
                    <w:rPr>
                      <w:rFonts w:ascii="Cambria Math" w:eastAsia="宋体" w:hAnsi="Cambria Math" w:cs="Times New Roman"/>
                      <w:color w:val="000000" w:themeColor="text1"/>
                      <w:sz w:val="24"/>
                    </w:rPr>
                    <m:t>,</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D</m:t>
                      </m:r>
                    </m:e>
                    <m:sub>
                      <m:r>
                        <m:rPr>
                          <m:sty m:val="p"/>
                        </m:rPr>
                        <w:rPr>
                          <w:rFonts w:ascii="Cambria Math" w:eastAsia="宋体" w:hAnsi="Cambria Math" w:cs="Times New Roman"/>
                          <w:color w:val="000000" w:themeColor="text1"/>
                          <w:sz w:val="24"/>
                        </w:rPr>
                        <m:t>n</m:t>
                      </m:r>
                    </m:sub>
                  </m:sSub>
                  <m:r>
                    <m:rPr>
                      <m:sty m:val="p"/>
                    </m:rPr>
                    <w:rPr>
                      <w:rFonts w:ascii="Cambria Math" w:eastAsia="宋体" w:hAnsi="Cambria Math" w:cs="Times New Roman"/>
                      <w:color w:val="000000" w:themeColor="text1"/>
                      <w:sz w:val="24"/>
                    </w:rPr>
                    <m:t>,</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D</m:t>
                      </m:r>
                    </m:e>
                    <m:sub>
                      <m:r>
                        <m:rPr>
                          <m:sty m:val="p"/>
                        </m:rPr>
                        <w:rPr>
                          <w:rFonts w:ascii="Cambria Math" w:eastAsia="宋体" w:hAnsi="Cambria Math" w:cs="Times New Roman"/>
                          <w:color w:val="000000" w:themeColor="text1"/>
                          <w:sz w:val="24"/>
                        </w:rPr>
                        <m:t>s</m:t>
                      </m:r>
                    </m:sub>
                  </m:sSub>
                </m:e>
              </m:d>
              <m:r>
                <m:rPr>
                  <m:sty m:val="p"/>
                </m:rPr>
                <w:rPr>
                  <w:rFonts w:ascii="Cambria Math" w:eastAsia="宋体" w:hAnsi="Cambria Math" w:cs="Times New Roman"/>
                  <w:color w:val="000000" w:themeColor="text1"/>
                  <w:sz w:val="24"/>
                </w:rPr>
                <m:t>+β</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L</m:t>
                  </m:r>
                </m:e>
                <m:sub>
                  <m:r>
                    <m:rPr>
                      <m:sty m:val="p"/>
                    </m:rPr>
                    <w:rPr>
                      <w:rFonts w:ascii="Cambria Math" w:eastAsia="宋体" w:hAnsi="Cambria Math" w:cs="Times New Roman"/>
                      <w:color w:val="000000" w:themeColor="text1"/>
                      <w:sz w:val="24"/>
                    </w:rPr>
                    <m:t>con</m:t>
                  </m:r>
                </m:sub>
              </m:sSub>
              <m:r>
                <m:rPr>
                  <m:sty m:val="p"/>
                </m:rPr>
                <w:rPr>
                  <w:rFonts w:ascii="Cambria Math" w:eastAsia="宋体" w:hAnsi="Cambria Math" w:cs="Times New Roman"/>
                  <w:color w:val="000000" w:themeColor="text1"/>
                  <w:sz w:val="24"/>
                </w:rPr>
                <m:t>+γ</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L</m:t>
                  </m:r>
                </m:e>
                <m:sub>
                  <m:r>
                    <m:rPr>
                      <m:sty m:val="p"/>
                    </m:rPr>
                    <w:rPr>
                      <w:rFonts w:ascii="Cambria Math" w:eastAsia="宋体" w:hAnsi="Cambria Math" w:cs="Times New Roman"/>
                      <w:color w:val="000000" w:themeColor="text1"/>
                      <w:sz w:val="24"/>
                    </w:rPr>
                    <m:t>Diff</m:t>
                  </m:r>
                </m:sub>
              </m:sSub>
              <m:r>
                <w:rPr>
                  <w:rFonts w:ascii="Cambria Math" w:eastAsia="宋体" w:hAnsi="Times New Roman" w:cs="Times New Roman"/>
                  <w:color w:val="000000" w:themeColor="text1"/>
                  <w:kern w:val="0"/>
                  <w:sz w:val="24"/>
                  <w:lang w:bidi="ar"/>
                </w:rPr>
                <m:t>#</m:t>
              </m:r>
              <m:d>
                <m:dPr>
                  <m:ctrlPr>
                    <w:rPr>
                      <w:rFonts w:ascii="Cambria Math" w:eastAsia="宋体" w:hAnsi="Cambria Math" w:cs="Times New Roman"/>
                      <w:i/>
                      <w:color w:val="000000" w:themeColor="text1"/>
                      <w:sz w:val="24"/>
                    </w:rPr>
                  </m:ctrlPr>
                </m:dPr>
                <m:e>
                  <m:r>
                    <w:rPr>
                      <w:rFonts w:ascii="Cambria Math" w:eastAsia="宋体" w:hAnsi="Cambria Math" w:cs="Times New Roman"/>
                      <w:color w:val="000000" w:themeColor="text1"/>
                      <w:sz w:val="24"/>
                    </w:rPr>
                    <m:t>3.15</m:t>
                  </m:r>
                </m:e>
              </m:d>
              <m:ctrlPr>
                <w:rPr>
                  <w:rFonts w:ascii="Cambria Math" w:eastAsia="宋体" w:hAnsi="Times New Roman" w:cs="Times New Roman"/>
                  <w:i/>
                  <w:color w:val="000000" w:themeColor="text1"/>
                  <w:kern w:val="0"/>
                  <w:sz w:val="24"/>
                  <w:lang w:bidi="ar"/>
                </w:rPr>
              </m:ctrlPr>
            </m:e>
          </m:eqArr>
        </m:oMath>
      </m:oMathPara>
    </w:p>
    <w:p w14:paraId="4CDB7511" w14:textId="77777777" w:rsidR="007A3199" w:rsidRDefault="00000000">
      <w:pPr>
        <w:widowControl/>
        <w:adjustRightInd w:val="0"/>
        <w:snapToGrid w:val="0"/>
        <w:spacing w:line="360" w:lineRule="auto"/>
        <w:jc w:val="center"/>
        <w:textAlignment w:val="center"/>
        <w:rPr>
          <w:rFonts w:ascii="Times New Roman" w:eastAsia="宋体" w:hAnsi="Times New Roman" w:cs="Times New Roman"/>
          <w:color w:val="000000" w:themeColor="text1"/>
          <w:kern w:val="0"/>
          <w:sz w:val="24"/>
          <w:lang w:bidi="ar"/>
        </w:rPr>
      </w:pPr>
      <m:oMathPara>
        <m:oMathParaPr>
          <m:jc m:val="center"/>
        </m:oMathParaPr>
        <m:oMath>
          <m:eqArr>
            <m:eqArrPr>
              <m:maxDist m:val="1"/>
              <m:ctrlPr>
                <w:rPr>
                  <w:rFonts w:ascii="Cambria Math" w:eastAsia="宋体" w:hAnsi="Cambria Math" w:cs="Times New Roman"/>
                  <w:i/>
                  <w:color w:val="000000" w:themeColor="text1"/>
                  <w:kern w:val="0"/>
                  <w:sz w:val="24"/>
                  <w:lang w:bidi="ar"/>
                </w:rPr>
              </m:ctrlPr>
            </m:eqArrPr>
            <m:e>
              <m:sSup>
                <m:sSupPr>
                  <m:ctrlPr>
                    <w:rPr>
                      <w:rFonts w:ascii="Cambria Math" w:eastAsia="宋体" w:hAnsi="Cambria Math" w:cs="Times New Roman"/>
                      <w:color w:val="000000" w:themeColor="text1"/>
                      <w:kern w:val="0"/>
                      <w:sz w:val="24"/>
                      <w:lang w:bidi="ar"/>
                    </w:rPr>
                  </m:ctrlPr>
                </m:sSupPr>
                <m:e>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G</m:t>
                      </m:r>
                    </m:e>
                    <m:sub>
                      <m:r>
                        <m:rPr>
                          <m:sty m:val="p"/>
                        </m:rPr>
                        <w:rPr>
                          <w:rFonts w:ascii="Cambria Math" w:eastAsia="宋体" w:hAnsi="Cambria Math" w:cs="Times New Roman"/>
                          <w:color w:val="000000" w:themeColor="text1"/>
                          <w:sz w:val="24"/>
                        </w:rPr>
                        <m:t>n</m:t>
                      </m:r>
                    </m:sub>
                  </m:sSub>
                </m:e>
                <m:sup>
                  <m:r>
                    <m:rPr>
                      <m:sty m:val="p"/>
                    </m:rPr>
                    <w:rPr>
                      <w:rFonts w:ascii="Cambria Math" w:eastAsia="宋体" w:hAnsi="Cambria Math" w:cs="Times New Roman"/>
                      <w:color w:val="000000" w:themeColor="text1"/>
                      <w:kern w:val="0"/>
                      <w:sz w:val="24"/>
                      <w:lang w:bidi="ar"/>
                    </w:rPr>
                    <m:t>*</m:t>
                  </m:r>
                </m:sup>
              </m:sSup>
              <m:r>
                <m:rPr>
                  <m:sty m:val="p"/>
                </m:rPr>
                <w:rPr>
                  <w:rFonts w:ascii="Cambria Math" w:eastAsia="宋体" w:hAnsi="Cambria Math" w:cs="Times New Roman"/>
                  <w:color w:val="000000" w:themeColor="text1"/>
                  <w:kern w:val="0"/>
                  <w:sz w:val="24"/>
                  <w:lang w:bidi="ar"/>
                </w:rPr>
                <m:t>,</m:t>
              </m:r>
              <m:sSup>
                <m:sSupPr>
                  <m:ctrlPr>
                    <w:rPr>
                      <w:rFonts w:ascii="Cambria Math" w:eastAsia="宋体" w:hAnsi="Cambria Math" w:cs="Times New Roman"/>
                      <w:color w:val="000000" w:themeColor="text1"/>
                      <w:kern w:val="0"/>
                      <w:sz w:val="24"/>
                      <w:lang w:bidi="ar"/>
                    </w:rPr>
                  </m:ctrlPr>
                </m:sSupPr>
                <m:e>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G</m:t>
                      </m:r>
                    </m:e>
                    <m:sub>
                      <m:r>
                        <m:rPr>
                          <m:sty m:val="p"/>
                        </m:rPr>
                        <w:rPr>
                          <w:rFonts w:ascii="Cambria Math" w:eastAsia="宋体" w:hAnsi="Cambria Math" w:cs="Times New Roman"/>
                          <w:color w:val="000000" w:themeColor="text1"/>
                          <w:sz w:val="24"/>
                        </w:rPr>
                        <m:t>s</m:t>
                      </m:r>
                    </m:sub>
                  </m:sSub>
                </m:e>
                <m:sup>
                  <m:r>
                    <m:rPr>
                      <m:sty m:val="p"/>
                    </m:rPr>
                    <w:rPr>
                      <w:rFonts w:ascii="Cambria Math" w:eastAsia="宋体" w:hAnsi="Cambria Math" w:cs="Times New Roman"/>
                      <w:color w:val="000000" w:themeColor="text1"/>
                      <w:kern w:val="0"/>
                      <w:sz w:val="24"/>
                      <w:lang w:bidi="ar"/>
                    </w:rPr>
                    <m:t>*</m:t>
                  </m:r>
                </m:sup>
              </m:sSup>
              <m:r>
                <m:rPr>
                  <m:sty m:val="p"/>
                </m:rPr>
                <w:rPr>
                  <w:rFonts w:ascii="Cambria Math" w:eastAsia="宋体" w:hAnsi="Cambria Math" w:cs="Times New Roman"/>
                  <w:color w:val="000000" w:themeColor="text1"/>
                  <w:kern w:val="0"/>
                  <w:sz w:val="24"/>
                  <w:lang w:bidi="ar"/>
                </w:rPr>
                <m:t>=arg</m:t>
              </m:r>
              <m:func>
                <m:funcPr>
                  <m:ctrlPr>
                    <w:rPr>
                      <w:rFonts w:ascii="Cambria Math" w:eastAsia="宋体" w:hAnsi="Cambria Math" w:cs="Times New Roman"/>
                      <w:color w:val="000000" w:themeColor="text1"/>
                      <w:kern w:val="0"/>
                      <w:sz w:val="24"/>
                      <w:lang w:bidi="ar"/>
                    </w:rPr>
                  </m:ctrlPr>
                </m:funcPr>
                <m:fName>
                  <m:limLow>
                    <m:limLowPr>
                      <m:ctrlPr>
                        <w:rPr>
                          <w:rFonts w:ascii="Cambria Math" w:eastAsia="宋体" w:hAnsi="Cambria Math" w:cs="Times New Roman"/>
                          <w:color w:val="000000" w:themeColor="text1"/>
                          <w:kern w:val="0"/>
                          <w:sz w:val="24"/>
                          <w:lang w:bidi="ar"/>
                        </w:rPr>
                      </m:ctrlPr>
                    </m:limLowPr>
                    <m:e>
                      <m:r>
                        <m:rPr>
                          <m:sty m:val="p"/>
                        </m:rPr>
                        <w:rPr>
                          <w:rFonts w:ascii="Cambria Math" w:eastAsia="宋体" w:hAnsi="Cambria Math" w:cs="Times New Roman"/>
                          <w:color w:val="000000" w:themeColor="text1"/>
                          <w:kern w:val="0"/>
                          <w:sz w:val="24"/>
                          <w:lang w:bidi="ar"/>
                        </w:rPr>
                        <m:t>min</m:t>
                      </m:r>
                    </m:e>
                    <m:lim>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G</m:t>
                          </m:r>
                        </m:e>
                        <m:sub>
                          <m:r>
                            <m:rPr>
                              <m:sty m:val="p"/>
                            </m:rPr>
                            <w:rPr>
                              <w:rFonts w:ascii="Cambria Math" w:eastAsia="宋体" w:hAnsi="Cambria Math" w:cs="Times New Roman"/>
                              <w:color w:val="000000" w:themeColor="text1"/>
                              <w:sz w:val="24"/>
                            </w:rPr>
                            <m:t>n</m:t>
                          </m:r>
                        </m:sub>
                      </m:sSub>
                      <m:r>
                        <m:rPr>
                          <m:sty m:val="p"/>
                        </m:rPr>
                        <w:rPr>
                          <w:rFonts w:ascii="Cambria Math" w:eastAsia="宋体" w:hAnsi="Cambria Math" w:cs="Times New Roman"/>
                          <w:color w:val="000000" w:themeColor="text1"/>
                          <w:sz w:val="24"/>
                        </w:rPr>
                        <m:t>,</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G</m:t>
                          </m:r>
                        </m:e>
                        <m:sub>
                          <m:r>
                            <m:rPr>
                              <m:sty m:val="p"/>
                            </m:rPr>
                            <w:rPr>
                              <w:rFonts w:ascii="Cambria Math" w:eastAsia="宋体" w:hAnsi="Cambria Math" w:cs="Times New Roman"/>
                              <w:color w:val="000000" w:themeColor="text1"/>
                              <w:sz w:val="24"/>
                            </w:rPr>
                            <m:t>s</m:t>
                          </m:r>
                        </m:sub>
                      </m:sSub>
                    </m:lim>
                  </m:limLow>
                </m:fName>
                <m:e>
                  <m:func>
                    <m:funcPr>
                      <m:ctrlPr>
                        <w:rPr>
                          <w:rFonts w:ascii="Cambria Math" w:eastAsia="宋体" w:hAnsi="Cambria Math" w:cs="Times New Roman"/>
                          <w:color w:val="000000" w:themeColor="text1"/>
                          <w:kern w:val="0"/>
                          <w:sz w:val="24"/>
                          <w:lang w:bidi="ar"/>
                        </w:rPr>
                      </m:ctrlPr>
                    </m:funcPr>
                    <m:fName>
                      <m:limLow>
                        <m:limLowPr>
                          <m:ctrlPr>
                            <w:rPr>
                              <w:rFonts w:ascii="Cambria Math" w:eastAsia="宋体" w:hAnsi="Cambria Math" w:cs="Times New Roman"/>
                              <w:color w:val="000000" w:themeColor="text1"/>
                              <w:kern w:val="0"/>
                              <w:sz w:val="24"/>
                              <w:lang w:bidi="ar"/>
                            </w:rPr>
                          </m:ctrlPr>
                        </m:limLowPr>
                        <m:e>
                          <m:r>
                            <m:rPr>
                              <m:sty m:val="p"/>
                            </m:rPr>
                            <w:rPr>
                              <w:rFonts w:ascii="Cambria Math" w:eastAsia="宋体" w:hAnsi="Cambria Math" w:cs="Times New Roman"/>
                              <w:color w:val="000000" w:themeColor="text1"/>
                              <w:kern w:val="0"/>
                              <w:sz w:val="24"/>
                              <w:lang w:bidi="ar"/>
                            </w:rPr>
                            <m:t>max</m:t>
                          </m:r>
                        </m:e>
                        <m:lim>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D</m:t>
                              </m:r>
                            </m:e>
                            <m:sub>
                              <m:r>
                                <m:rPr>
                                  <m:sty m:val="p"/>
                                </m:rPr>
                                <w:rPr>
                                  <w:rFonts w:ascii="Cambria Math" w:eastAsia="宋体" w:hAnsi="Cambria Math" w:cs="Times New Roman"/>
                                  <w:color w:val="000000" w:themeColor="text1"/>
                                  <w:sz w:val="24"/>
                                </w:rPr>
                                <m:t>n</m:t>
                              </m:r>
                            </m:sub>
                          </m:sSub>
                          <m:r>
                            <m:rPr>
                              <m:sty m:val="p"/>
                            </m:rPr>
                            <w:rPr>
                              <w:rFonts w:ascii="Cambria Math" w:eastAsia="宋体" w:hAnsi="Cambria Math" w:cs="Times New Roman"/>
                              <w:color w:val="000000" w:themeColor="text1"/>
                              <w:sz w:val="24"/>
                            </w:rPr>
                            <m:t>,</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D</m:t>
                              </m:r>
                            </m:e>
                            <m:sub>
                              <m:r>
                                <m:rPr>
                                  <m:sty m:val="p"/>
                                </m:rPr>
                                <w:rPr>
                                  <w:rFonts w:ascii="Cambria Math" w:eastAsia="宋体" w:hAnsi="Cambria Math" w:cs="Times New Roman"/>
                                  <w:color w:val="000000" w:themeColor="text1"/>
                                  <w:sz w:val="24"/>
                                </w:rPr>
                                <m:t>s</m:t>
                              </m:r>
                            </m:sub>
                          </m:sSub>
                        </m:lim>
                      </m:limLow>
                    </m:fName>
                    <m:e>
                      <m:r>
                        <m:rPr>
                          <m:sty m:val="p"/>
                        </m:rPr>
                        <w:rPr>
                          <w:rFonts w:ascii="Cambria Math" w:eastAsia="宋体" w:hAnsi="Cambria Math" w:cs="Times New Roman"/>
                          <w:color w:val="000000" w:themeColor="text1"/>
                          <w:sz w:val="24"/>
                        </w:rPr>
                        <m:t>loss</m:t>
                      </m:r>
                      <m:d>
                        <m:dPr>
                          <m:ctrlPr>
                            <w:rPr>
                              <w:rFonts w:ascii="Cambria Math" w:eastAsia="宋体" w:hAnsi="Cambria Math" w:cs="Times New Roman"/>
                              <w:color w:val="000000" w:themeColor="text1"/>
                              <w:sz w:val="24"/>
                            </w:rPr>
                          </m:ctrlPr>
                        </m:dPr>
                        <m:e>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G</m:t>
                              </m:r>
                            </m:e>
                            <m:sub>
                              <m:r>
                                <m:rPr>
                                  <m:sty m:val="p"/>
                                </m:rPr>
                                <w:rPr>
                                  <w:rFonts w:ascii="Cambria Math" w:eastAsia="宋体" w:hAnsi="Cambria Math" w:cs="Times New Roman"/>
                                  <w:color w:val="000000" w:themeColor="text1"/>
                                  <w:sz w:val="24"/>
                                </w:rPr>
                                <m:t>n</m:t>
                              </m:r>
                            </m:sub>
                          </m:sSub>
                          <m:r>
                            <m:rPr>
                              <m:sty m:val="p"/>
                            </m:rPr>
                            <w:rPr>
                              <w:rFonts w:ascii="Cambria Math" w:eastAsia="宋体" w:hAnsi="Cambria Math" w:cs="Times New Roman"/>
                              <w:color w:val="000000" w:themeColor="text1"/>
                              <w:sz w:val="24"/>
                            </w:rPr>
                            <m:t>,</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G</m:t>
                              </m:r>
                            </m:e>
                            <m:sub>
                              <m:r>
                                <m:rPr>
                                  <m:sty m:val="p"/>
                                </m:rPr>
                                <w:rPr>
                                  <w:rFonts w:ascii="Cambria Math" w:eastAsia="宋体" w:hAnsi="Cambria Math" w:cs="Times New Roman"/>
                                  <w:color w:val="000000" w:themeColor="text1"/>
                                  <w:sz w:val="24"/>
                                </w:rPr>
                                <m:t>s</m:t>
                              </m:r>
                            </m:sub>
                          </m:sSub>
                          <m:r>
                            <m:rPr>
                              <m:sty m:val="p"/>
                            </m:rPr>
                            <w:rPr>
                              <w:rFonts w:ascii="Cambria Math" w:eastAsia="宋体" w:hAnsi="Cambria Math" w:cs="Times New Roman"/>
                              <w:color w:val="000000" w:themeColor="text1"/>
                              <w:sz w:val="24"/>
                            </w:rPr>
                            <m:t>,</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D</m:t>
                              </m:r>
                            </m:e>
                            <m:sub>
                              <m:r>
                                <m:rPr>
                                  <m:sty m:val="p"/>
                                </m:rPr>
                                <w:rPr>
                                  <w:rFonts w:ascii="Cambria Math" w:eastAsia="宋体" w:hAnsi="Cambria Math" w:cs="Times New Roman"/>
                                  <w:color w:val="000000" w:themeColor="text1"/>
                                  <w:sz w:val="24"/>
                                </w:rPr>
                                <m:t>n</m:t>
                              </m:r>
                            </m:sub>
                          </m:sSub>
                          <m:r>
                            <m:rPr>
                              <m:sty m:val="p"/>
                            </m:rPr>
                            <w:rPr>
                              <w:rFonts w:ascii="Cambria Math" w:eastAsia="宋体" w:hAnsi="Cambria Math" w:cs="Times New Roman"/>
                              <w:color w:val="000000" w:themeColor="text1"/>
                              <w:sz w:val="24"/>
                            </w:rPr>
                            <m:t>,</m:t>
                          </m:r>
                          <m:sSub>
                            <m:sSubPr>
                              <m:ctrlPr>
                                <w:rPr>
                                  <w:rFonts w:ascii="Cambria Math" w:eastAsia="宋体" w:hAnsi="Cambria Math" w:cs="Times New Roman"/>
                                  <w:color w:val="000000" w:themeColor="text1"/>
                                  <w:sz w:val="24"/>
                                </w:rPr>
                              </m:ctrlPr>
                            </m:sSubPr>
                            <m:e>
                              <m:r>
                                <m:rPr>
                                  <m:sty m:val="p"/>
                                </m:rPr>
                                <w:rPr>
                                  <w:rFonts w:ascii="Cambria Math" w:eastAsia="宋体" w:hAnsi="Cambria Math" w:cs="Times New Roman"/>
                                  <w:color w:val="000000" w:themeColor="text1"/>
                                  <w:sz w:val="24"/>
                                </w:rPr>
                                <m:t>D</m:t>
                              </m:r>
                            </m:e>
                            <m:sub>
                              <m:r>
                                <m:rPr>
                                  <m:sty m:val="p"/>
                                </m:rPr>
                                <w:rPr>
                                  <w:rFonts w:ascii="Cambria Math" w:eastAsia="宋体" w:hAnsi="Cambria Math" w:cs="Times New Roman"/>
                                  <w:color w:val="000000" w:themeColor="text1"/>
                                  <w:sz w:val="24"/>
                                </w:rPr>
                                <m:t>s</m:t>
                              </m:r>
                            </m:sub>
                          </m:sSub>
                        </m:e>
                      </m:d>
                    </m:e>
                  </m:func>
                </m:e>
              </m:func>
              <m:r>
                <w:rPr>
                  <w:rFonts w:ascii="Cambria Math" w:eastAsia="宋体" w:hAnsi="Cambria Math" w:cs="Times New Roman"/>
                  <w:color w:val="000000" w:themeColor="text1"/>
                  <w:kern w:val="0"/>
                  <w:sz w:val="24"/>
                  <w:lang w:bidi="ar"/>
                </w:rPr>
                <m:t>#</m:t>
              </m:r>
              <m:d>
                <m:dPr>
                  <m:ctrlPr>
                    <w:rPr>
                      <w:rFonts w:ascii="Cambria Math" w:eastAsia="宋体" w:hAnsi="Cambria Math" w:cs="Times New Roman"/>
                      <w:i/>
                      <w:color w:val="000000" w:themeColor="text1"/>
                      <w:kern w:val="0"/>
                      <w:sz w:val="24"/>
                      <w:lang w:bidi="ar"/>
                    </w:rPr>
                  </m:ctrlPr>
                </m:dPr>
                <m:e>
                  <m:r>
                    <w:rPr>
                      <w:rFonts w:ascii="Cambria Math" w:eastAsia="宋体" w:hAnsi="Cambria Math" w:cs="Times New Roman"/>
                      <w:color w:val="000000" w:themeColor="text1"/>
                      <w:kern w:val="0"/>
                      <w:sz w:val="24"/>
                      <w:lang w:bidi="ar"/>
                    </w:rPr>
                    <m:t>3.16</m:t>
                  </m:r>
                </m:e>
              </m:d>
            </m:e>
          </m:eqArr>
        </m:oMath>
      </m:oMathPara>
    </w:p>
    <w:p w14:paraId="5CA51BAD" w14:textId="77777777" w:rsidR="007A3199" w:rsidRDefault="00000000">
      <w:pPr>
        <w:widowControl/>
        <w:adjustRightInd w:val="0"/>
        <w:snapToGrid w:val="0"/>
        <w:spacing w:line="360" w:lineRule="auto"/>
        <w:ind w:firstLineChars="200" w:firstLine="480"/>
        <w:jc w:val="left"/>
        <w:textAlignment w:val="center"/>
        <w:rPr>
          <w:rFonts w:ascii="Times New Roman" w:eastAsia="宋体" w:hAnsi="Times New Roman" w:cs="Times New Roman"/>
          <w:color w:val="000000" w:themeColor="text1"/>
          <w:kern w:val="0"/>
          <w:sz w:val="24"/>
          <w:lang w:bidi="ar"/>
        </w:rPr>
      </w:pPr>
      <m:oMathPara>
        <m:oMathParaPr>
          <m:jc m:val="center"/>
        </m:oMathParaPr>
        <m:oMath>
          <m:eqArr>
            <m:eqArrPr>
              <m:maxDist m:val="1"/>
              <m:ctrlPr>
                <w:rPr>
                  <w:rFonts w:ascii="Cambria Math" w:eastAsia="宋体" w:hAnsi="Cambria Math" w:cs="Times New Roman"/>
                  <w:i/>
                  <w:color w:val="000000" w:themeColor="text1"/>
                  <w:kern w:val="0"/>
                  <w:sz w:val="24"/>
                  <w:lang w:bidi="ar"/>
                </w:rPr>
              </m:ctrlPr>
            </m:eqArrPr>
            <m:e>
              <m:r>
                <m:rPr>
                  <m:sty m:val="p"/>
                </m:rPr>
                <w:rPr>
                  <w:rFonts w:ascii="Cambria Math" w:eastAsia="宋体" w:hAnsi="Cambria Math" w:cs="Times New Roman"/>
                  <w:color w:val="000000" w:themeColor="text1"/>
                  <w:kern w:val="0"/>
                  <w:sz w:val="24"/>
                  <w:lang w:bidi="ar"/>
                </w:rPr>
                <m:t>MSE=</m:t>
              </m:r>
              <m:f>
                <m:fPr>
                  <m:ctrlPr>
                    <w:rPr>
                      <w:rFonts w:ascii="Cambria Math" w:eastAsia="宋体" w:hAnsi="Cambria Math" w:cs="Times New Roman"/>
                      <w:color w:val="000000" w:themeColor="text1"/>
                      <w:kern w:val="0"/>
                      <w:sz w:val="24"/>
                      <w:lang w:bidi="ar"/>
                    </w:rPr>
                  </m:ctrlPr>
                </m:fPr>
                <m:num>
                  <m:r>
                    <m:rPr>
                      <m:sty m:val="p"/>
                    </m:rPr>
                    <w:rPr>
                      <w:rFonts w:ascii="Cambria Math" w:eastAsia="宋体" w:hAnsi="Cambria Math" w:cs="Times New Roman"/>
                      <w:color w:val="000000" w:themeColor="text1"/>
                      <w:kern w:val="0"/>
                      <w:sz w:val="24"/>
                      <w:lang w:bidi="ar"/>
                    </w:rPr>
                    <m:t>1</m:t>
                  </m:r>
                </m:num>
                <m:den>
                  <m:r>
                    <m:rPr>
                      <m:sty m:val="p"/>
                    </m:rPr>
                    <w:rPr>
                      <w:rFonts w:ascii="Cambria Math" w:eastAsia="宋体" w:hAnsi="Cambria Math" w:cs="Times New Roman"/>
                      <w:color w:val="000000" w:themeColor="text1"/>
                      <w:kern w:val="0"/>
                      <w:sz w:val="24"/>
                      <w:lang w:bidi="ar"/>
                    </w:rPr>
                    <m:t>M*N</m:t>
                  </m:r>
                </m:den>
              </m:f>
              <m:nary>
                <m:naryPr>
                  <m:chr m:val="∑"/>
                  <m:limLoc m:val="undOvr"/>
                  <m:ctrlPr>
                    <w:rPr>
                      <w:rFonts w:ascii="Cambria Math" w:eastAsia="宋体" w:hAnsi="Cambria Math" w:cs="Times New Roman"/>
                      <w:color w:val="000000" w:themeColor="text1"/>
                      <w:kern w:val="0"/>
                      <w:sz w:val="24"/>
                      <w:lang w:bidi="ar"/>
                    </w:rPr>
                  </m:ctrlPr>
                </m:naryPr>
                <m:sub>
                  <m:r>
                    <m:rPr>
                      <m:sty m:val="p"/>
                    </m:rPr>
                    <w:rPr>
                      <w:rFonts w:ascii="Cambria Math" w:eastAsia="宋体" w:hAnsi="Cambria Math" w:cs="Times New Roman" w:hint="eastAsia"/>
                      <w:color w:val="000000" w:themeColor="text1"/>
                      <w:kern w:val="0"/>
                      <w:sz w:val="24"/>
                      <w:lang w:bidi="ar"/>
                    </w:rPr>
                    <m:t>i</m:t>
                  </m:r>
                  <m:r>
                    <m:rPr>
                      <m:sty m:val="p"/>
                    </m:rPr>
                    <w:rPr>
                      <w:rFonts w:ascii="Cambria Math" w:eastAsia="宋体" w:hAnsi="Cambria Math" w:cs="Times New Roman"/>
                      <w:color w:val="000000" w:themeColor="text1"/>
                      <w:kern w:val="0"/>
                      <w:sz w:val="24"/>
                      <w:lang w:bidi="ar"/>
                    </w:rPr>
                    <m:t>=1</m:t>
                  </m:r>
                </m:sub>
                <m:sup>
                  <m:r>
                    <m:rPr>
                      <m:sty m:val="p"/>
                    </m:rPr>
                    <w:rPr>
                      <w:rFonts w:ascii="Cambria Math" w:eastAsia="宋体" w:hAnsi="Cambria Math" w:cs="Times New Roman"/>
                      <w:color w:val="000000" w:themeColor="text1"/>
                      <w:kern w:val="0"/>
                      <w:sz w:val="24"/>
                      <w:lang w:bidi="ar"/>
                    </w:rPr>
                    <m:t>M</m:t>
                  </m:r>
                </m:sup>
                <m:e>
                  <m:nary>
                    <m:naryPr>
                      <m:chr m:val="∑"/>
                      <m:limLoc m:val="undOvr"/>
                      <m:ctrlPr>
                        <w:rPr>
                          <w:rFonts w:ascii="Cambria Math" w:eastAsia="宋体" w:hAnsi="Cambria Math" w:cs="Times New Roman"/>
                          <w:color w:val="000000" w:themeColor="text1"/>
                          <w:kern w:val="0"/>
                          <w:sz w:val="24"/>
                          <w:lang w:bidi="ar"/>
                        </w:rPr>
                      </m:ctrlPr>
                    </m:naryPr>
                    <m:sub>
                      <m:r>
                        <m:rPr>
                          <m:sty m:val="p"/>
                        </m:rPr>
                        <w:rPr>
                          <w:rFonts w:ascii="Cambria Math" w:eastAsia="宋体" w:hAnsi="Cambria Math" w:cs="Times New Roman"/>
                          <w:color w:val="000000" w:themeColor="text1"/>
                          <w:kern w:val="0"/>
                          <w:sz w:val="24"/>
                          <w:lang w:bidi="ar"/>
                        </w:rPr>
                        <m:t>j=1</m:t>
                      </m:r>
                    </m:sub>
                    <m:sup>
                      <m:r>
                        <m:rPr>
                          <m:sty m:val="p"/>
                        </m:rPr>
                        <w:rPr>
                          <w:rFonts w:ascii="Cambria Math" w:eastAsia="宋体" w:hAnsi="Cambria Math" w:cs="Times New Roman"/>
                          <w:color w:val="000000" w:themeColor="text1"/>
                          <w:kern w:val="0"/>
                          <w:sz w:val="24"/>
                          <w:lang w:bidi="ar"/>
                        </w:rPr>
                        <m:t>N</m:t>
                      </m:r>
                    </m:sup>
                    <m:e>
                      <m:sSup>
                        <m:sSupPr>
                          <m:ctrlPr>
                            <w:rPr>
                              <w:rFonts w:ascii="Cambria Math" w:eastAsia="宋体" w:hAnsi="Cambria Math" w:cs="Times New Roman"/>
                              <w:color w:val="000000" w:themeColor="text1"/>
                              <w:kern w:val="0"/>
                              <w:sz w:val="24"/>
                              <w:lang w:bidi="ar"/>
                            </w:rPr>
                          </m:ctrlPr>
                        </m:sSupPr>
                        <m:e>
                          <m:d>
                            <m:dPr>
                              <m:begChr m:val="["/>
                              <m:endChr m:val="]"/>
                              <m:ctrlPr>
                                <w:rPr>
                                  <w:rFonts w:ascii="Cambria Math" w:eastAsia="宋体" w:hAnsi="Cambria Math" w:cs="Times New Roman"/>
                                  <w:color w:val="000000" w:themeColor="text1"/>
                                  <w:kern w:val="0"/>
                                  <w:sz w:val="24"/>
                                  <w:lang w:bidi="ar"/>
                                </w:rPr>
                              </m:ctrlPr>
                            </m:dPr>
                            <m:e>
                              <m:r>
                                <m:rPr>
                                  <m:sty m:val="p"/>
                                </m:rPr>
                                <w:rPr>
                                  <w:rFonts w:ascii="Cambria Math" w:eastAsia="宋体" w:hAnsi="Cambria Math" w:cs="Times New Roman"/>
                                  <w:color w:val="000000" w:themeColor="text1"/>
                                  <w:kern w:val="0"/>
                                  <w:sz w:val="24"/>
                                  <w:lang w:bidi="ar"/>
                                </w:rPr>
                                <m:t>I</m:t>
                              </m:r>
                              <m:d>
                                <m:dPr>
                                  <m:ctrlPr>
                                    <w:rPr>
                                      <w:rFonts w:ascii="Cambria Math" w:eastAsia="宋体" w:hAnsi="Cambria Math" w:cs="Times New Roman"/>
                                      <w:color w:val="000000" w:themeColor="text1"/>
                                      <w:kern w:val="0"/>
                                      <w:sz w:val="24"/>
                                      <w:lang w:bidi="ar"/>
                                    </w:rPr>
                                  </m:ctrlPr>
                                </m:dPr>
                                <m:e>
                                  <m:r>
                                    <m:rPr>
                                      <m:sty m:val="p"/>
                                    </m:rPr>
                                    <w:rPr>
                                      <w:rFonts w:ascii="Cambria Math" w:eastAsia="宋体" w:hAnsi="Cambria Math" w:cs="Times New Roman"/>
                                      <w:color w:val="000000" w:themeColor="text1"/>
                                      <w:kern w:val="0"/>
                                      <w:sz w:val="24"/>
                                      <w:lang w:bidi="ar"/>
                                    </w:rPr>
                                    <m:t>I,j</m:t>
                                  </m:r>
                                </m:e>
                              </m:d>
                              <m:r>
                                <m:rPr>
                                  <m:sty m:val="p"/>
                                </m:rPr>
                                <w:rPr>
                                  <w:rFonts w:ascii="Cambria Math" w:eastAsia="宋体" w:hAnsi="Cambria Math" w:cs="Times New Roman"/>
                                  <w:color w:val="000000" w:themeColor="text1"/>
                                  <w:kern w:val="0"/>
                                  <w:sz w:val="24"/>
                                  <w:lang w:bidi="ar"/>
                                </w:rPr>
                                <m:t>-K</m:t>
                              </m:r>
                              <m:d>
                                <m:dPr>
                                  <m:ctrlPr>
                                    <w:rPr>
                                      <w:rFonts w:ascii="Cambria Math" w:eastAsia="宋体" w:hAnsi="Cambria Math" w:cs="Times New Roman"/>
                                      <w:color w:val="000000" w:themeColor="text1"/>
                                      <w:kern w:val="0"/>
                                      <w:sz w:val="24"/>
                                      <w:lang w:bidi="ar"/>
                                    </w:rPr>
                                  </m:ctrlPr>
                                </m:dPr>
                                <m:e>
                                  <m:r>
                                    <m:rPr>
                                      <m:sty m:val="p"/>
                                    </m:rPr>
                                    <w:rPr>
                                      <w:rFonts w:ascii="Cambria Math" w:eastAsia="宋体" w:hAnsi="Cambria Math" w:cs="Times New Roman"/>
                                      <w:color w:val="000000" w:themeColor="text1"/>
                                      <w:kern w:val="0"/>
                                      <w:sz w:val="24"/>
                                      <w:lang w:bidi="ar"/>
                                    </w:rPr>
                                    <m:t>I,j</m:t>
                                  </m:r>
                                </m:e>
                              </m:d>
                            </m:e>
                          </m:d>
                        </m:e>
                        <m:sup>
                          <m:r>
                            <m:rPr>
                              <m:sty m:val="p"/>
                            </m:rPr>
                            <w:rPr>
                              <w:rFonts w:ascii="Cambria Math" w:eastAsia="宋体" w:hAnsi="Cambria Math" w:cs="Times New Roman"/>
                              <w:color w:val="000000" w:themeColor="text1"/>
                              <w:kern w:val="0"/>
                              <w:sz w:val="24"/>
                              <w:lang w:bidi="ar"/>
                            </w:rPr>
                            <m:t>2</m:t>
                          </m:r>
                        </m:sup>
                      </m:sSup>
                    </m:e>
                  </m:nary>
                </m:e>
              </m:nary>
              <m:r>
                <w:rPr>
                  <w:rFonts w:ascii="Cambria Math" w:eastAsia="宋体" w:hAnsi="Cambria Math" w:cs="Times New Roman"/>
                  <w:color w:val="000000" w:themeColor="text1"/>
                  <w:kern w:val="0"/>
                  <w:sz w:val="24"/>
                  <w:lang w:bidi="ar"/>
                </w:rPr>
                <m:t>#</m:t>
              </m:r>
              <m:d>
                <m:dPr>
                  <m:ctrlPr>
                    <w:rPr>
                      <w:rFonts w:ascii="Cambria Math" w:eastAsia="宋体" w:hAnsi="Cambria Math" w:cs="Times New Roman"/>
                      <w:i/>
                      <w:color w:val="000000" w:themeColor="text1"/>
                      <w:kern w:val="0"/>
                      <w:sz w:val="24"/>
                      <w:lang w:bidi="ar"/>
                    </w:rPr>
                  </m:ctrlPr>
                </m:dPr>
                <m:e>
                  <m:r>
                    <w:rPr>
                      <w:rFonts w:ascii="Cambria Math" w:eastAsia="宋体" w:hAnsi="Cambria Math" w:cs="Times New Roman"/>
                      <w:color w:val="000000" w:themeColor="text1"/>
                      <w:kern w:val="0"/>
                      <w:sz w:val="24"/>
                      <w:lang w:bidi="ar"/>
                    </w:rPr>
                    <m:t>4.1</m:t>
                  </m:r>
                </m:e>
              </m:d>
            </m:e>
          </m:eqArr>
        </m:oMath>
      </m:oMathPara>
    </w:p>
    <w:p w14:paraId="0334DB77" w14:textId="77777777" w:rsidR="007A3199" w:rsidRDefault="00000000">
      <w:pPr>
        <w:widowControl/>
        <w:adjustRightInd w:val="0"/>
        <w:snapToGrid w:val="0"/>
        <w:spacing w:line="360" w:lineRule="auto"/>
        <w:ind w:firstLineChars="200" w:firstLine="480"/>
        <w:textAlignment w:val="center"/>
        <w:rPr>
          <w:rFonts w:ascii="Times New Roman" w:eastAsia="宋体" w:hAnsi="Times New Roman" w:cs="Times New Roman"/>
          <w:color w:val="000000" w:themeColor="text1"/>
          <w:kern w:val="0"/>
          <w:sz w:val="24"/>
          <w:lang w:bidi="ar"/>
        </w:rPr>
      </w:pPr>
      <m:oMathPara>
        <m:oMath>
          <m:eqArr>
            <m:eqArrPr>
              <m:maxDist m:val="1"/>
              <m:ctrlPr>
                <w:rPr>
                  <w:rFonts w:ascii="Cambria Math" w:eastAsia="宋体" w:hAnsi="Cambria Math" w:cs="Times New Roman"/>
                  <w:i/>
                  <w:color w:val="000000" w:themeColor="text1"/>
                  <w:kern w:val="0"/>
                  <w:sz w:val="24"/>
                  <w:lang w:bidi="ar"/>
                </w:rPr>
              </m:ctrlPr>
            </m:eqArrPr>
            <m:e>
              <m:r>
                <m:rPr>
                  <m:sty m:val="p"/>
                </m:rPr>
                <w:rPr>
                  <w:rFonts w:ascii="Cambria Math" w:eastAsia="宋体" w:hAnsi="Cambria Math" w:cs="Times New Roman"/>
                  <w:color w:val="000000" w:themeColor="text1"/>
                  <w:kern w:val="0"/>
                  <w:sz w:val="24"/>
                  <w:lang w:bidi="ar"/>
                </w:rPr>
                <m:t>SNR=10*</m:t>
              </m:r>
              <m:func>
                <m:funcPr>
                  <m:ctrlPr>
                    <w:rPr>
                      <w:rFonts w:ascii="Cambria Math" w:eastAsia="宋体" w:hAnsi="Cambria Math" w:cs="Times New Roman"/>
                      <w:color w:val="000000" w:themeColor="text1"/>
                      <w:kern w:val="0"/>
                      <w:sz w:val="24"/>
                      <w:lang w:bidi="ar"/>
                    </w:rPr>
                  </m:ctrlPr>
                </m:funcPr>
                <m:fName>
                  <m:sSub>
                    <m:sSubPr>
                      <m:ctrlPr>
                        <w:rPr>
                          <w:rFonts w:ascii="Cambria Math" w:eastAsia="宋体" w:hAnsi="Cambria Math" w:cs="Times New Roman"/>
                          <w:color w:val="000000" w:themeColor="text1"/>
                          <w:kern w:val="0"/>
                          <w:sz w:val="24"/>
                          <w:lang w:bidi="ar"/>
                        </w:rPr>
                      </m:ctrlPr>
                    </m:sSubPr>
                    <m:e>
                      <m:r>
                        <m:rPr>
                          <m:sty m:val="p"/>
                        </m:rPr>
                        <w:rPr>
                          <w:rFonts w:ascii="Cambria Math" w:hAnsi="Cambria Math" w:cs="Times New Roman"/>
                          <w:color w:val="000000" w:themeColor="text1"/>
                          <w:kern w:val="0"/>
                          <w:sz w:val="24"/>
                          <w:lang w:bidi="ar"/>
                        </w:rPr>
                        <m:t>log</m:t>
                      </m:r>
                    </m:e>
                    <m:sub>
                      <m:r>
                        <m:rPr>
                          <m:sty m:val="p"/>
                        </m:rPr>
                        <w:rPr>
                          <w:rFonts w:ascii="Cambria Math" w:eastAsia="宋体" w:hAnsi="Cambria Math" w:cs="Times New Roman"/>
                          <w:color w:val="000000" w:themeColor="text1"/>
                          <w:kern w:val="0"/>
                          <w:sz w:val="24"/>
                          <w:lang w:bidi="ar"/>
                        </w:rPr>
                        <m:t>10</m:t>
                      </m:r>
                    </m:sub>
                  </m:sSub>
                </m:fName>
                <m:e>
                  <m:d>
                    <m:dPr>
                      <m:begChr m:val="（"/>
                      <m:endChr m:val="）"/>
                      <m:ctrlPr>
                        <w:rPr>
                          <w:rFonts w:ascii="Cambria Math" w:eastAsia="宋体" w:hAnsi="Cambria Math" w:cs="Times New Roman"/>
                          <w:color w:val="000000" w:themeColor="text1"/>
                          <w:kern w:val="0"/>
                          <w:sz w:val="24"/>
                          <w:lang w:bidi="ar"/>
                        </w:rPr>
                      </m:ctrlPr>
                    </m:dPr>
                    <m:e>
                      <m:f>
                        <m:fPr>
                          <m:ctrlPr>
                            <w:rPr>
                              <w:rFonts w:ascii="Cambria Math" w:eastAsia="宋体" w:hAnsi="Cambria Math" w:cs="Times New Roman" w:hint="eastAsia"/>
                              <w:color w:val="000000" w:themeColor="text1"/>
                              <w:kern w:val="0"/>
                              <w:sz w:val="24"/>
                              <w:lang w:bidi="ar"/>
                            </w:rPr>
                          </m:ctrlPr>
                        </m:fPr>
                        <m:num>
                          <m:nary>
                            <m:naryPr>
                              <m:chr m:val="∑"/>
                              <m:limLoc m:val="undOvr"/>
                              <m:ctrlPr>
                                <w:rPr>
                                  <w:rFonts w:ascii="Cambria Math" w:eastAsia="宋体" w:hAnsi="Cambria Math" w:cs="Times New Roman"/>
                                  <w:color w:val="000000" w:themeColor="text1"/>
                                  <w:kern w:val="0"/>
                                  <w:sz w:val="24"/>
                                  <w:lang w:bidi="ar"/>
                                </w:rPr>
                              </m:ctrlPr>
                            </m:naryPr>
                            <m:sub>
                              <m:r>
                                <m:rPr>
                                  <m:sty m:val="p"/>
                                </m:rPr>
                                <w:rPr>
                                  <w:rFonts w:ascii="Cambria Math" w:eastAsia="宋体" w:hAnsi="Cambria Math" w:cs="Times New Roman" w:hint="eastAsia"/>
                                  <w:color w:val="000000" w:themeColor="text1"/>
                                  <w:kern w:val="0"/>
                                  <w:sz w:val="24"/>
                                  <w:lang w:bidi="ar"/>
                                </w:rPr>
                                <m:t>i</m:t>
                              </m:r>
                              <m:r>
                                <m:rPr>
                                  <m:sty m:val="p"/>
                                </m:rPr>
                                <w:rPr>
                                  <w:rFonts w:ascii="Cambria Math" w:eastAsia="宋体" w:hAnsi="Cambria Math" w:cs="Times New Roman"/>
                                  <w:color w:val="000000" w:themeColor="text1"/>
                                  <w:kern w:val="0"/>
                                  <w:sz w:val="24"/>
                                  <w:lang w:bidi="ar"/>
                                </w:rPr>
                                <m:t>=1</m:t>
                              </m:r>
                            </m:sub>
                            <m:sup>
                              <m:r>
                                <m:rPr>
                                  <m:sty m:val="p"/>
                                </m:rPr>
                                <w:rPr>
                                  <w:rFonts w:ascii="Cambria Math" w:eastAsia="宋体" w:hAnsi="Cambria Math" w:cs="Times New Roman"/>
                                  <w:color w:val="000000" w:themeColor="text1"/>
                                  <w:kern w:val="0"/>
                                  <w:sz w:val="24"/>
                                  <w:lang w:bidi="ar"/>
                                </w:rPr>
                                <m:t>M</m:t>
                              </m:r>
                            </m:sup>
                            <m:e>
                              <m:nary>
                                <m:naryPr>
                                  <m:chr m:val="∑"/>
                                  <m:limLoc m:val="undOvr"/>
                                  <m:ctrlPr>
                                    <w:rPr>
                                      <w:rFonts w:ascii="Cambria Math" w:eastAsia="宋体" w:hAnsi="Cambria Math" w:cs="Times New Roman"/>
                                      <w:color w:val="000000" w:themeColor="text1"/>
                                      <w:kern w:val="0"/>
                                      <w:sz w:val="24"/>
                                      <w:lang w:bidi="ar"/>
                                    </w:rPr>
                                  </m:ctrlPr>
                                </m:naryPr>
                                <m:sub>
                                  <m:r>
                                    <m:rPr>
                                      <m:sty m:val="p"/>
                                    </m:rPr>
                                    <w:rPr>
                                      <w:rFonts w:ascii="Cambria Math" w:eastAsia="宋体" w:hAnsi="Cambria Math" w:cs="Times New Roman"/>
                                      <w:color w:val="000000" w:themeColor="text1"/>
                                      <w:kern w:val="0"/>
                                      <w:sz w:val="24"/>
                                      <w:lang w:bidi="ar"/>
                                    </w:rPr>
                                    <m:t>j=1</m:t>
                                  </m:r>
                                </m:sub>
                                <m:sup>
                                  <m:r>
                                    <m:rPr>
                                      <m:sty m:val="p"/>
                                    </m:rPr>
                                    <w:rPr>
                                      <w:rFonts w:ascii="Cambria Math" w:eastAsia="宋体" w:hAnsi="Cambria Math" w:cs="Times New Roman"/>
                                      <w:color w:val="000000" w:themeColor="text1"/>
                                      <w:kern w:val="0"/>
                                      <w:sz w:val="24"/>
                                      <w:lang w:bidi="ar"/>
                                    </w:rPr>
                                    <m:t>N</m:t>
                                  </m:r>
                                </m:sup>
                                <m:e>
                                  <m:sSup>
                                    <m:sSupPr>
                                      <m:ctrlPr>
                                        <w:rPr>
                                          <w:rFonts w:ascii="Cambria Math" w:eastAsia="宋体" w:hAnsi="Cambria Math" w:cs="Times New Roman"/>
                                          <w:color w:val="000000" w:themeColor="text1"/>
                                          <w:kern w:val="0"/>
                                          <w:sz w:val="24"/>
                                          <w:lang w:bidi="ar"/>
                                        </w:rPr>
                                      </m:ctrlPr>
                                    </m:sSupPr>
                                    <m:e>
                                      <m:d>
                                        <m:dPr>
                                          <m:begChr m:val="["/>
                                          <m:endChr m:val="]"/>
                                          <m:ctrlPr>
                                            <w:rPr>
                                              <w:rFonts w:ascii="Cambria Math" w:eastAsia="宋体" w:hAnsi="Cambria Math" w:cs="Times New Roman"/>
                                              <w:color w:val="000000" w:themeColor="text1"/>
                                              <w:kern w:val="0"/>
                                              <w:sz w:val="24"/>
                                              <w:lang w:bidi="ar"/>
                                            </w:rPr>
                                          </m:ctrlPr>
                                        </m:dPr>
                                        <m:e>
                                          <m:r>
                                            <m:rPr>
                                              <m:sty m:val="p"/>
                                            </m:rPr>
                                            <w:rPr>
                                              <w:rFonts w:ascii="Cambria Math" w:eastAsia="宋体" w:hAnsi="Cambria Math" w:cs="Times New Roman"/>
                                              <w:color w:val="000000" w:themeColor="text1"/>
                                              <w:kern w:val="0"/>
                                              <w:sz w:val="24"/>
                                              <w:lang w:bidi="ar"/>
                                            </w:rPr>
                                            <m:t>I</m:t>
                                          </m:r>
                                          <m:d>
                                            <m:dPr>
                                              <m:ctrlPr>
                                                <w:rPr>
                                                  <w:rFonts w:ascii="Cambria Math" w:eastAsia="宋体" w:hAnsi="Cambria Math" w:cs="Times New Roman"/>
                                                  <w:color w:val="000000" w:themeColor="text1"/>
                                                  <w:kern w:val="0"/>
                                                  <w:sz w:val="24"/>
                                                  <w:lang w:bidi="ar"/>
                                                </w:rPr>
                                              </m:ctrlPr>
                                            </m:dPr>
                                            <m:e>
                                              <m:r>
                                                <m:rPr>
                                                  <m:sty m:val="p"/>
                                                </m:rPr>
                                                <w:rPr>
                                                  <w:rFonts w:ascii="Cambria Math" w:eastAsia="宋体" w:hAnsi="Cambria Math" w:cs="Times New Roman"/>
                                                  <w:color w:val="000000" w:themeColor="text1"/>
                                                  <w:kern w:val="0"/>
                                                  <w:sz w:val="24"/>
                                                  <w:lang w:bidi="ar"/>
                                                </w:rPr>
                                                <m:t>I,j</m:t>
                                              </m:r>
                                            </m:e>
                                          </m:d>
                                        </m:e>
                                      </m:d>
                                    </m:e>
                                    <m:sup>
                                      <m:r>
                                        <m:rPr>
                                          <m:sty m:val="p"/>
                                        </m:rPr>
                                        <w:rPr>
                                          <w:rFonts w:ascii="Cambria Math" w:eastAsia="宋体" w:hAnsi="Cambria Math" w:cs="Times New Roman"/>
                                          <w:color w:val="000000" w:themeColor="text1"/>
                                          <w:kern w:val="0"/>
                                          <w:sz w:val="24"/>
                                          <w:lang w:bidi="ar"/>
                                        </w:rPr>
                                        <m:t>2</m:t>
                                      </m:r>
                                    </m:sup>
                                  </m:sSup>
                                </m:e>
                              </m:nary>
                            </m:e>
                          </m:nary>
                        </m:num>
                        <m:den>
                          <m:nary>
                            <m:naryPr>
                              <m:chr m:val="∑"/>
                              <m:limLoc m:val="undOvr"/>
                              <m:ctrlPr>
                                <w:rPr>
                                  <w:rFonts w:ascii="Cambria Math" w:eastAsia="宋体" w:hAnsi="Cambria Math" w:cs="Times New Roman"/>
                                  <w:color w:val="000000" w:themeColor="text1"/>
                                  <w:kern w:val="0"/>
                                  <w:sz w:val="24"/>
                                  <w:lang w:bidi="ar"/>
                                </w:rPr>
                              </m:ctrlPr>
                            </m:naryPr>
                            <m:sub>
                              <m:r>
                                <m:rPr>
                                  <m:sty m:val="p"/>
                                </m:rPr>
                                <w:rPr>
                                  <w:rFonts w:ascii="Cambria Math" w:eastAsia="宋体" w:hAnsi="Cambria Math" w:cs="Times New Roman" w:hint="eastAsia"/>
                                  <w:color w:val="000000" w:themeColor="text1"/>
                                  <w:kern w:val="0"/>
                                  <w:sz w:val="24"/>
                                  <w:lang w:bidi="ar"/>
                                </w:rPr>
                                <m:t>i</m:t>
                              </m:r>
                              <m:r>
                                <m:rPr>
                                  <m:sty m:val="p"/>
                                </m:rPr>
                                <w:rPr>
                                  <w:rFonts w:ascii="Cambria Math" w:eastAsia="宋体" w:hAnsi="Cambria Math" w:cs="Times New Roman"/>
                                  <w:color w:val="000000" w:themeColor="text1"/>
                                  <w:kern w:val="0"/>
                                  <w:sz w:val="24"/>
                                  <w:lang w:bidi="ar"/>
                                </w:rPr>
                                <m:t>=1</m:t>
                              </m:r>
                            </m:sub>
                            <m:sup>
                              <m:r>
                                <m:rPr>
                                  <m:sty m:val="p"/>
                                </m:rPr>
                                <w:rPr>
                                  <w:rFonts w:ascii="Cambria Math" w:eastAsia="宋体" w:hAnsi="Cambria Math" w:cs="Times New Roman"/>
                                  <w:color w:val="000000" w:themeColor="text1"/>
                                  <w:kern w:val="0"/>
                                  <w:sz w:val="24"/>
                                  <w:lang w:bidi="ar"/>
                                </w:rPr>
                                <m:t>M</m:t>
                              </m:r>
                            </m:sup>
                            <m:e>
                              <m:nary>
                                <m:naryPr>
                                  <m:chr m:val="∑"/>
                                  <m:limLoc m:val="undOvr"/>
                                  <m:ctrlPr>
                                    <w:rPr>
                                      <w:rFonts w:ascii="Cambria Math" w:eastAsia="宋体" w:hAnsi="Cambria Math" w:cs="Times New Roman"/>
                                      <w:color w:val="000000" w:themeColor="text1"/>
                                      <w:kern w:val="0"/>
                                      <w:sz w:val="24"/>
                                      <w:lang w:bidi="ar"/>
                                    </w:rPr>
                                  </m:ctrlPr>
                                </m:naryPr>
                                <m:sub>
                                  <m:r>
                                    <m:rPr>
                                      <m:sty m:val="p"/>
                                    </m:rPr>
                                    <w:rPr>
                                      <w:rFonts w:ascii="Cambria Math" w:eastAsia="宋体" w:hAnsi="Cambria Math" w:cs="Times New Roman"/>
                                      <w:color w:val="000000" w:themeColor="text1"/>
                                      <w:kern w:val="0"/>
                                      <w:sz w:val="24"/>
                                      <w:lang w:bidi="ar"/>
                                    </w:rPr>
                                    <m:t>j=1</m:t>
                                  </m:r>
                                </m:sub>
                                <m:sup>
                                  <m:r>
                                    <m:rPr>
                                      <m:sty m:val="p"/>
                                    </m:rPr>
                                    <w:rPr>
                                      <w:rFonts w:ascii="Cambria Math" w:eastAsia="宋体" w:hAnsi="Cambria Math" w:cs="Times New Roman"/>
                                      <w:color w:val="000000" w:themeColor="text1"/>
                                      <w:kern w:val="0"/>
                                      <w:sz w:val="24"/>
                                      <w:lang w:bidi="ar"/>
                                    </w:rPr>
                                    <m:t>N</m:t>
                                  </m:r>
                                </m:sup>
                                <m:e>
                                  <m:sSup>
                                    <m:sSupPr>
                                      <m:ctrlPr>
                                        <w:rPr>
                                          <w:rFonts w:ascii="Cambria Math" w:eastAsia="宋体" w:hAnsi="Cambria Math" w:cs="Times New Roman"/>
                                          <w:color w:val="000000" w:themeColor="text1"/>
                                          <w:kern w:val="0"/>
                                          <w:sz w:val="24"/>
                                          <w:lang w:bidi="ar"/>
                                        </w:rPr>
                                      </m:ctrlPr>
                                    </m:sSupPr>
                                    <m:e>
                                      <m:d>
                                        <m:dPr>
                                          <m:begChr m:val="["/>
                                          <m:endChr m:val="]"/>
                                          <m:ctrlPr>
                                            <w:rPr>
                                              <w:rFonts w:ascii="Cambria Math" w:eastAsia="宋体" w:hAnsi="Cambria Math" w:cs="Times New Roman"/>
                                              <w:color w:val="000000" w:themeColor="text1"/>
                                              <w:kern w:val="0"/>
                                              <w:sz w:val="24"/>
                                              <w:lang w:bidi="ar"/>
                                            </w:rPr>
                                          </m:ctrlPr>
                                        </m:dPr>
                                        <m:e>
                                          <m:r>
                                            <m:rPr>
                                              <m:sty m:val="p"/>
                                            </m:rPr>
                                            <w:rPr>
                                              <w:rFonts w:ascii="Cambria Math" w:eastAsia="宋体" w:hAnsi="Cambria Math" w:cs="Times New Roman"/>
                                              <w:color w:val="000000" w:themeColor="text1"/>
                                              <w:kern w:val="0"/>
                                              <w:sz w:val="24"/>
                                              <w:lang w:bidi="ar"/>
                                            </w:rPr>
                                            <m:t>I</m:t>
                                          </m:r>
                                          <m:d>
                                            <m:dPr>
                                              <m:ctrlPr>
                                                <w:rPr>
                                                  <w:rFonts w:ascii="Cambria Math" w:eastAsia="宋体" w:hAnsi="Cambria Math" w:cs="Times New Roman"/>
                                                  <w:color w:val="000000" w:themeColor="text1"/>
                                                  <w:kern w:val="0"/>
                                                  <w:sz w:val="24"/>
                                                  <w:lang w:bidi="ar"/>
                                                </w:rPr>
                                              </m:ctrlPr>
                                            </m:dPr>
                                            <m:e>
                                              <m:r>
                                                <m:rPr>
                                                  <m:sty m:val="p"/>
                                                </m:rPr>
                                                <w:rPr>
                                                  <w:rFonts w:ascii="Cambria Math" w:eastAsia="宋体" w:hAnsi="Cambria Math" w:cs="Times New Roman"/>
                                                  <w:color w:val="000000" w:themeColor="text1"/>
                                                  <w:kern w:val="0"/>
                                                  <w:sz w:val="24"/>
                                                  <w:lang w:bidi="ar"/>
                                                </w:rPr>
                                                <m:t>I,j</m:t>
                                              </m:r>
                                            </m:e>
                                          </m:d>
                                          <m:r>
                                            <m:rPr>
                                              <m:sty m:val="p"/>
                                            </m:rPr>
                                            <w:rPr>
                                              <w:rFonts w:ascii="Cambria Math" w:eastAsia="宋体" w:hAnsi="Cambria Math" w:cs="Times New Roman"/>
                                              <w:color w:val="000000" w:themeColor="text1"/>
                                              <w:kern w:val="0"/>
                                              <w:sz w:val="24"/>
                                              <w:lang w:bidi="ar"/>
                                            </w:rPr>
                                            <m:t>-K</m:t>
                                          </m:r>
                                          <m:d>
                                            <m:dPr>
                                              <m:ctrlPr>
                                                <w:rPr>
                                                  <w:rFonts w:ascii="Cambria Math" w:eastAsia="宋体" w:hAnsi="Cambria Math" w:cs="Times New Roman"/>
                                                  <w:color w:val="000000" w:themeColor="text1"/>
                                                  <w:kern w:val="0"/>
                                                  <w:sz w:val="24"/>
                                                  <w:lang w:bidi="ar"/>
                                                </w:rPr>
                                              </m:ctrlPr>
                                            </m:dPr>
                                            <m:e>
                                              <m:r>
                                                <m:rPr>
                                                  <m:sty m:val="p"/>
                                                </m:rPr>
                                                <w:rPr>
                                                  <w:rFonts w:ascii="Cambria Math" w:eastAsia="宋体" w:hAnsi="Cambria Math" w:cs="Times New Roman"/>
                                                  <w:color w:val="000000" w:themeColor="text1"/>
                                                  <w:kern w:val="0"/>
                                                  <w:sz w:val="24"/>
                                                  <w:lang w:bidi="ar"/>
                                                </w:rPr>
                                                <m:t>I,j</m:t>
                                              </m:r>
                                            </m:e>
                                          </m:d>
                                        </m:e>
                                      </m:d>
                                    </m:e>
                                    <m:sup>
                                      <m:r>
                                        <m:rPr>
                                          <m:sty m:val="p"/>
                                        </m:rPr>
                                        <w:rPr>
                                          <w:rFonts w:ascii="Cambria Math" w:eastAsia="宋体" w:hAnsi="Cambria Math" w:cs="Times New Roman"/>
                                          <w:color w:val="000000" w:themeColor="text1"/>
                                          <w:kern w:val="0"/>
                                          <w:sz w:val="24"/>
                                          <w:lang w:bidi="ar"/>
                                        </w:rPr>
                                        <m:t>2</m:t>
                                      </m:r>
                                    </m:sup>
                                  </m:sSup>
                                </m:e>
                              </m:nary>
                            </m:e>
                          </m:nary>
                        </m:den>
                      </m:f>
                    </m:e>
                  </m:d>
                </m:e>
              </m:func>
              <m:r>
                <w:rPr>
                  <w:rFonts w:ascii="Cambria Math" w:eastAsia="宋体" w:hAnsi="Cambria Math" w:cs="Times New Roman"/>
                  <w:color w:val="000000" w:themeColor="text1"/>
                  <w:kern w:val="0"/>
                  <w:sz w:val="24"/>
                  <w:lang w:bidi="ar"/>
                </w:rPr>
                <m:t>#</m:t>
              </m:r>
              <m:d>
                <m:dPr>
                  <m:ctrlPr>
                    <w:rPr>
                      <w:rFonts w:ascii="Cambria Math" w:eastAsia="宋体" w:hAnsi="Cambria Math" w:cs="Times New Roman"/>
                      <w:i/>
                      <w:color w:val="000000" w:themeColor="text1"/>
                      <w:kern w:val="0"/>
                      <w:sz w:val="24"/>
                      <w:lang w:bidi="ar"/>
                    </w:rPr>
                  </m:ctrlPr>
                </m:dPr>
                <m:e>
                  <m:r>
                    <w:rPr>
                      <w:rFonts w:ascii="Cambria Math" w:eastAsia="宋体" w:hAnsi="Cambria Math" w:cs="Times New Roman"/>
                      <w:color w:val="000000" w:themeColor="text1"/>
                      <w:kern w:val="0"/>
                      <w:sz w:val="24"/>
                      <w:lang w:bidi="ar"/>
                    </w:rPr>
                    <m:t>4.2</m:t>
                  </m:r>
                </m:e>
              </m:d>
            </m:e>
          </m:eqArr>
        </m:oMath>
      </m:oMathPara>
    </w:p>
    <w:p w14:paraId="1DD40E7E" w14:textId="77777777" w:rsidR="007A3199" w:rsidRDefault="00000000">
      <w:pPr>
        <w:widowControl/>
        <w:tabs>
          <w:tab w:val="center" w:pos="4410"/>
          <w:tab w:val="right" w:pos="8820"/>
        </w:tabs>
        <w:adjustRightInd w:val="0"/>
        <w:snapToGrid w:val="0"/>
        <w:spacing w:line="360" w:lineRule="auto"/>
        <w:textAlignment w:val="center"/>
        <w:rPr>
          <w:rFonts w:eastAsia="宋体" w:hAnsi="Cambria Math" w:cs="Times New Roman"/>
          <w:color w:val="000000" w:themeColor="text1"/>
          <w:kern w:val="0"/>
          <w:sz w:val="24"/>
          <w:lang w:bidi="ar"/>
        </w:rPr>
      </w:pPr>
      <m:oMathPara>
        <m:oMathParaPr>
          <m:jc m:val="center"/>
        </m:oMathParaPr>
        <m:oMath>
          <m:eqArr>
            <m:eqArrPr>
              <m:maxDist m:val="1"/>
              <m:ctrlPr>
                <w:rPr>
                  <w:rFonts w:ascii="Cambria Math" w:eastAsia="宋体" w:hAnsi="Cambria Math" w:cs="Times New Roman"/>
                  <w:i/>
                  <w:color w:val="000000" w:themeColor="text1"/>
                  <w:kern w:val="0"/>
                  <w:sz w:val="24"/>
                  <w:lang w:bidi="ar"/>
                </w:rPr>
              </m:ctrlPr>
            </m:eqArrPr>
            <m:e>
              <m:r>
                <m:rPr>
                  <m:sty m:val="p"/>
                </m:rPr>
                <w:rPr>
                  <w:rFonts w:ascii="Cambria Math" w:eastAsia="宋体" w:hAnsi="Cambria Math" w:cs="Times New Roman"/>
                  <w:color w:val="000000" w:themeColor="text1"/>
                  <w:kern w:val="0"/>
                  <w:sz w:val="24"/>
                  <w:lang w:bidi="ar"/>
                </w:rPr>
                <m:t>PSNR=10*</m:t>
              </m:r>
              <m:func>
                <m:funcPr>
                  <m:ctrlPr>
                    <w:rPr>
                      <w:rFonts w:ascii="Cambria Math" w:eastAsia="宋体" w:hAnsi="Cambria Math" w:cs="Times New Roman"/>
                      <w:color w:val="000000" w:themeColor="text1"/>
                      <w:kern w:val="0"/>
                      <w:sz w:val="24"/>
                      <w:lang w:bidi="ar"/>
                    </w:rPr>
                  </m:ctrlPr>
                </m:funcPr>
                <m:fName>
                  <m:sSub>
                    <m:sSubPr>
                      <m:ctrlPr>
                        <w:rPr>
                          <w:rFonts w:ascii="Cambria Math" w:eastAsia="宋体" w:hAnsi="Cambria Math" w:cs="Times New Roman"/>
                          <w:color w:val="000000" w:themeColor="text1"/>
                          <w:kern w:val="0"/>
                          <w:sz w:val="24"/>
                          <w:lang w:bidi="ar"/>
                        </w:rPr>
                      </m:ctrlPr>
                    </m:sSubPr>
                    <m:e>
                      <m:r>
                        <m:rPr>
                          <m:sty m:val="p"/>
                        </m:rPr>
                        <w:rPr>
                          <w:rFonts w:ascii="Cambria Math" w:hAnsi="Cambria Math" w:cs="Times New Roman"/>
                          <w:color w:val="000000" w:themeColor="text1"/>
                          <w:kern w:val="0"/>
                          <w:sz w:val="24"/>
                          <w:lang w:bidi="ar"/>
                        </w:rPr>
                        <m:t>log</m:t>
                      </m:r>
                    </m:e>
                    <m:sub>
                      <m:r>
                        <m:rPr>
                          <m:sty m:val="p"/>
                        </m:rPr>
                        <w:rPr>
                          <w:rFonts w:ascii="Cambria Math" w:eastAsia="宋体" w:hAnsi="Cambria Math" w:cs="Times New Roman"/>
                          <w:color w:val="000000" w:themeColor="text1"/>
                          <w:kern w:val="0"/>
                          <w:sz w:val="24"/>
                          <w:lang w:bidi="ar"/>
                        </w:rPr>
                        <m:t>10</m:t>
                      </m:r>
                    </m:sub>
                  </m:sSub>
                </m:fName>
                <m:e>
                  <m:d>
                    <m:dPr>
                      <m:begChr m:val="（"/>
                      <m:endChr m:val="）"/>
                      <m:ctrlPr>
                        <w:rPr>
                          <w:rFonts w:ascii="Cambria Math" w:eastAsia="宋体" w:hAnsi="Cambria Math" w:cs="Times New Roman"/>
                          <w:color w:val="000000" w:themeColor="text1"/>
                          <w:kern w:val="0"/>
                          <w:sz w:val="24"/>
                          <w:lang w:bidi="ar"/>
                        </w:rPr>
                      </m:ctrlPr>
                    </m:dPr>
                    <m:e>
                      <m:f>
                        <m:fPr>
                          <m:ctrlPr>
                            <w:rPr>
                              <w:rFonts w:ascii="Cambria Math" w:eastAsia="宋体" w:hAnsi="Cambria Math" w:cs="Times New Roman" w:hint="eastAsia"/>
                              <w:color w:val="000000" w:themeColor="text1"/>
                              <w:kern w:val="0"/>
                              <w:sz w:val="24"/>
                              <w:lang w:bidi="ar"/>
                            </w:rPr>
                          </m:ctrlPr>
                        </m:fPr>
                        <m:num>
                          <m:sSup>
                            <m:sSupPr>
                              <m:ctrlPr>
                                <w:rPr>
                                  <w:rFonts w:ascii="Cambria Math" w:eastAsia="宋体" w:hAnsi="Cambria Math" w:cs="Times New Roman" w:hint="eastAsia"/>
                                  <w:color w:val="000000" w:themeColor="text1"/>
                                  <w:kern w:val="0"/>
                                  <w:sz w:val="24"/>
                                  <w:lang w:bidi="ar"/>
                                </w:rPr>
                              </m:ctrlPr>
                            </m:sSupPr>
                            <m:e>
                              <m:r>
                                <m:rPr>
                                  <m:sty m:val="p"/>
                                </m:rPr>
                                <w:rPr>
                                  <w:rFonts w:ascii="Cambria Math" w:eastAsia="宋体" w:hAnsi="Cambria Math" w:cs="Times New Roman"/>
                                  <w:color w:val="000000" w:themeColor="text1"/>
                                  <w:kern w:val="0"/>
                                  <w:sz w:val="24"/>
                                  <w:lang w:bidi="ar"/>
                                </w:rPr>
                                <m:t>255</m:t>
                              </m:r>
                            </m:e>
                            <m:sup>
                              <m:r>
                                <m:rPr>
                                  <m:sty m:val="p"/>
                                </m:rPr>
                                <w:rPr>
                                  <w:rFonts w:ascii="Cambria Math" w:eastAsia="宋体" w:hAnsi="Cambria Math" w:cs="Times New Roman"/>
                                  <w:color w:val="000000" w:themeColor="text1"/>
                                  <w:kern w:val="0"/>
                                  <w:sz w:val="24"/>
                                  <w:lang w:bidi="ar"/>
                                </w:rPr>
                                <m:t>2</m:t>
                              </m:r>
                            </m:sup>
                          </m:sSup>
                        </m:num>
                        <m:den>
                          <m:r>
                            <m:rPr>
                              <m:sty m:val="p"/>
                            </m:rPr>
                            <w:rPr>
                              <w:rFonts w:ascii="Cambria Math" w:eastAsia="宋体" w:hAnsi="Cambria Math" w:cs="Times New Roman"/>
                              <w:color w:val="000000" w:themeColor="text1"/>
                              <w:kern w:val="0"/>
                              <w:sz w:val="24"/>
                              <w:lang w:bidi="ar"/>
                            </w:rPr>
                            <m:t>MSE</m:t>
                          </m:r>
                        </m:den>
                      </m:f>
                    </m:e>
                  </m:d>
                </m:e>
              </m:func>
              <m:r>
                <w:rPr>
                  <w:rFonts w:ascii="Cambria Math" w:eastAsia="宋体" w:hAnsi="Cambria Math" w:cs="Times New Roman"/>
                  <w:color w:val="000000" w:themeColor="text1"/>
                  <w:kern w:val="0"/>
                  <w:sz w:val="24"/>
                  <w:lang w:bidi="ar"/>
                </w:rPr>
                <m:t>#</m:t>
              </m:r>
              <m:d>
                <m:dPr>
                  <m:ctrlPr>
                    <w:rPr>
                      <w:rFonts w:ascii="Cambria Math" w:eastAsia="宋体" w:hAnsi="Cambria Math" w:cs="Times New Roman"/>
                      <w:i/>
                      <w:color w:val="000000" w:themeColor="text1"/>
                      <w:kern w:val="0"/>
                      <w:sz w:val="24"/>
                      <w:lang w:bidi="ar"/>
                    </w:rPr>
                  </m:ctrlPr>
                </m:dPr>
                <m:e>
                  <m:r>
                    <w:rPr>
                      <w:rFonts w:ascii="Cambria Math" w:eastAsia="宋体" w:hAnsi="Cambria Math" w:cs="Times New Roman"/>
                      <w:color w:val="000000" w:themeColor="text1"/>
                      <w:kern w:val="0"/>
                      <w:sz w:val="24"/>
                      <w:lang w:bidi="ar"/>
                    </w:rPr>
                    <m:t>4.3</m:t>
                  </m:r>
                </m:e>
              </m:d>
            </m:e>
          </m:eqArr>
        </m:oMath>
      </m:oMathPara>
    </w:p>
    <w:p w14:paraId="14120171" w14:textId="77777777" w:rsidR="007A3199" w:rsidRDefault="00000000">
      <w:pPr>
        <w:widowControl/>
        <w:tabs>
          <w:tab w:val="center" w:pos="4410"/>
          <w:tab w:val="right" w:pos="8820"/>
        </w:tabs>
        <w:adjustRightInd w:val="0"/>
        <w:snapToGrid w:val="0"/>
        <w:spacing w:line="360" w:lineRule="auto"/>
        <w:textAlignment w:val="center"/>
        <w:rPr>
          <w:rFonts w:ascii="Times New Roman" w:eastAsia="宋体" w:hAnsi="Times New Roman" w:cs="Times New Roman"/>
          <w:color w:val="000000" w:themeColor="text1"/>
          <w:kern w:val="0"/>
          <w:sz w:val="24"/>
          <w:lang w:bidi="ar"/>
        </w:rPr>
      </w:pPr>
      <m:oMathPara>
        <m:oMathParaPr>
          <m:jc m:val="center"/>
        </m:oMathParaPr>
        <m:oMath>
          <m:eqArr>
            <m:eqArrPr>
              <m:maxDist m:val="1"/>
              <m:ctrlPr>
                <w:rPr>
                  <w:rFonts w:ascii="Cambria Math" w:eastAsia="宋体" w:hAnsi="Cambria Math" w:cs="Times New Roman"/>
                  <w:i/>
                  <w:color w:val="000000" w:themeColor="text1"/>
                  <w:kern w:val="0"/>
                  <w:sz w:val="24"/>
                  <w:lang w:bidi="ar"/>
                </w:rPr>
              </m:ctrlPr>
            </m:eqArrPr>
            <m:e>
              <m:r>
                <m:rPr>
                  <m:sty m:val="p"/>
                </m:rPr>
                <w:rPr>
                  <w:rFonts w:ascii="Cambria Math" w:eastAsia="宋体" w:hAnsi="Cambria Math" w:cs="Times New Roman"/>
                  <w:color w:val="000000" w:themeColor="text1"/>
                  <w:kern w:val="0"/>
                  <w:sz w:val="24"/>
                  <w:lang w:bidi="ar"/>
                </w:rPr>
                <m:t>SSIM</m:t>
              </m:r>
              <m:d>
                <m:dPr>
                  <m:ctrlPr>
                    <w:rPr>
                      <w:rFonts w:ascii="Cambria Math" w:eastAsia="宋体" w:hAnsi="Cambria Math" w:cs="Times New Roman"/>
                      <w:i/>
                      <w:color w:val="000000" w:themeColor="text1"/>
                      <w:kern w:val="0"/>
                      <w:sz w:val="24"/>
                      <w:lang w:bidi="ar"/>
                    </w:rPr>
                  </m:ctrlPr>
                </m:dPr>
                <m:e>
                  <m:r>
                    <w:rPr>
                      <w:rFonts w:ascii="Cambria Math" w:eastAsia="宋体" w:hAnsi="Cambria Math" w:cs="Times New Roman"/>
                      <w:color w:val="000000" w:themeColor="text1"/>
                      <w:kern w:val="0"/>
                      <w:sz w:val="24"/>
                      <w:lang w:bidi="ar"/>
                    </w:rPr>
                    <m:t>I,K</m:t>
                  </m:r>
                </m:e>
              </m:d>
              <m:r>
                <w:rPr>
                  <w:rFonts w:ascii="Cambria Math" w:eastAsia="宋体" w:hAnsi="Cambria Math" w:cs="Times New Roman"/>
                  <w:color w:val="000000" w:themeColor="text1"/>
                  <w:kern w:val="0"/>
                  <w:sz w:val="24"/>
                  <w:lang w:bidi="ar"/>
                </w:rPr>
                <m:t>=</m:t>
              </m:r>
              <m:f>
                <m:fPr>
                  <m:ctrlPr>
                    <w:rPr>
                      <w:rFonts w:ascii="Cambria Math" w:eastAsia="宋体" w:hAnsi="Cambria Math" w:cs="Times New Roman"/>
                      <w:i/>
                      <w:color w:val="000000" w:themeColor="text1"/>
                      <w:kern w:val="0"/>
                      <w:sz w:val="24"/>
                      <w:lang w:bidi="ar"/>
                    </w:rPr>
                  </m:ctrlPr>
                </m:fPr>
                <m:num>
                  <m:d>
                    <m:dPr>
                      <m:ctrlPr>
                        <w:rPr>
                          <w:rFonts w:ascii="Cambria Math" w:eastAsia="宋体" w:hAnsi="Cambria Math" w:cs="Times New Roman"/>
                          <w:i/>
                          <w:color w:val="000000" w:themeColor="text1"/>
                          <w:kern w:val="0"/>
                          <w:sz w:val="24"/>
                          <w:lang w:bidi="ar"/>
                        </w:rPr>
                      </m:ctrlPr>
                    </m:dPr>
                    <m:e>
                      <m:r>
                        <w:rPr>
                          <w:rFonts w:ascii="Cambria Math" w:eastAsia="宋体" w:hAnsi="Cambria Math" w:cs="Times New Roman"/>
                          <w:color w:val="000000" w:themeColor="text1"/>
                          <w:kern w:val="0"/>
                          <w:sz w:val="24"/>
                          <w:lang w:bidi="ar"/>
                        </w:rPr>
                        <m:t>2</m:t>
                      </m:r>
                      <m:sSub>
                        <m:sSubPr>
                          <m:ctrlPr>
                            <w:rPr>
                              <w:rFonts w:ascii="Cambria Math" w:eastAsia="宋体" w:hAnsi="Cambria Math" w:cs="Times New Roman"/>
                              <w:i/>
                              <w:color w:val="000000" w:themeColor="text1"/>
                              <w:kern w:val="0"/>
                              <w:sz w:val="24"/>
                              <w:lang w:bidi="ar"/>
                            </w:rPr>
                          </m:ctrlPr>
                        </m:sSubPr>
                        <m:e>
                          <m:r>
                            <w:rPr>
                              <w:rFonts w:ascii="Cambria Math" w:eastAsia="宋体" w:hAnsi="Cambria Math" w:cs="Times New Roman"/>
                              <w:color w:val="000000" w:themeColor="text1"/>
                              <w:kern w:val="0"/>
                              <w:sz w:val="24"/>
                              <w:lang w:bidi="ar"/>
                            </w:rPr>
                            <m:t>μ</m:t>
                          </m:r>
                        </m:e>
                        <m:sub>
                          <m:r>
                            <w:rPr>
                              <w:rFonts w:ascii="Cambria Math" w:eastAsia="宋体" w:hAnsi="Cambria Math" w:cs="Times New Roman"/>
                              <w:color w:val="000000" w:themeColor="text1"/>
                              <w:kern w:val="0"/>
                              <w:sz w:val="24"/>
                              <w:lang w:bidi="ar"/>
                            </w:rPr>
                            <m:t>I</m:t>
                          </m:r>
                        </m:sub>
                      </m:sSub>
                      <m:sSub>
                        <m:sSubPr>
                          <m:ctrlPr>
                            <w:rPr>
                              <w:rFonts w:ascii="Cambria Math" w:eastAsia="宋体" w:hAnsi="Cambria Math" w:cs="Times New Roman"/>
                              <w:i/>
                              <w:color w:val="000000" w:themeColor="text1"/>
                              <w:kern w:val="0"/>
                              <w:sz w:val="24"/>
                              <w:lang w:bidi="ar"/>
                            </w:rPr>
                          </m:ctrlPr>
                        </m:sSubPr>
                        <m:e>
                          <m:r>
                            <w:rPr>
                              <w:rFonts w:ascii="Cambria Math" w:eastAsia="宋体" w:hAnsi="Cambria Math" w:cs="Times New Roman"/>
                              <w:color w:val="000000" w:themeColor="text1"/>
                              <w:kern w:val="0"/>
                              <w:sz w:val="24"/>
                              <w:lang w:bidi="ar"/>
                            </w:rPr>
                            <m:t>μ</m:t>
                          </m:r>
                        </m:e>
                        <m:sub>
                          <m:r>
                            <w:rPr>
                              <w:rFonts w:ascii="Cambria Math" w:eastAsia="宋体" w:hAnsi="Cambria Math" w:cs="Times New Roman"/>
                              <w:color w:val="000000" w:themeColor="text1"/>
                              <w:kern w:val="0"/>
                              <w:sz w:val="24"/>
                              <w:lang w:bidi="ar"/>
                            </w:rPr>
                            <m:t>K</m:t>
                          </m:r>
                        </m:sub>
                      </m:sSub>
                      <m:r>
                        <w:rPr>
                          <w:rFonts w:ascii="Cambria Math" w:eastAsia="宋体" w:hAnsi="Cambria Math" w:cs="Times New Roman"/>
                          <w:color w:val="000000" w:themeColor="text1"/>
                          <w:kern w:val="0"/>
                          <w:sz w:val="24"/>
                          <w:lang w:bidi="ar"/>
                        </w:rPr>
                        <m:t>+</m:t>
                      </m:r>
                      <m:sSub>
                        <m:sSubPr>
                          <m:ctrlPr>
                            <w:rPr>
                              <w:rFonts w:ascii="Cambria Math" w:eastAsia="宋体" w:hAnsi="Cambria Math" w:cs="Times New Roman"/>
                              <w:i/>
                              <w:color w:val="000000" w:themeColor="text1"/>
                              <w:kern w:val="0"/>
                              <w:sz w:val="24"/>
                              <w:lang w:bidi="ar"/>
                            </w:rPr>
                          </m:ctrlPr>
                        </m:sSubPr>
                        <m:e>
                          <m:r>
                            <w:rPr>
                              <w:rFonts w:ascii="Cambria Math" w:eastAsia="宋体" w:hAnsi="Cambria Math" w:cs="Times New Roman"/>
                              <w:color w:val="000000" w:themeColor="text1"/>
                              <w:kern w:val="0"/>
                              <w:sz w:val="24"/>
                              <w:lang w:bidi="ar"/>
                            </w:rPr>
                            <m:t>c</m:t>
                          </m:r>
                        </m:e>
                        <m:sub>
                          <m:r>
                            <w:rPr>
                              <w:rFonts w:ascii="Cambria Math" w:eastAsia="宋体" w:hAnsi="Cambria Math" w:cs="Times New Roman"/>
                              <w:color w:val="000000" w:themeColor="text1"/>
                              <w:kern w:val="0"/>
                              <w:sz w:val="24"/>
                              <w:lang w:bidi="ar"/>
                            </w:rPr>
                            <m:t>1</m:t>
                          </m:r>
                        </m:sub>
                      </m:sSub>
                    </m:e>
                  </m:d>
                  <m:d>
                    <m:dPr>
                      <m:ctrlPr>
                        <w:rPr>
                          <w:rFonts w:ascii="Cambria Math" w:eastAsia="宋体" w:hAnsi="Cambria Math" w:cs="Times New Roman"/>
                          <w:i/>
                          <w:color w:val="000000" w:themeColor="text1"/>
                          <w:kern w:val="0"/>
                          <w:sz w:val="24"/>
                          <w:lang w:bidi="ar"/>
                        </w:rPr>
                      </m:ctrlPr>
                    </m:dPr>
                    <m:e>
                      <m:r>
                        <w:rPr>
                          <w:rFonts w:ascii="Cambria Math" w:eastAsia="宋体" w:hAnsi="Cambria Math" w:cs="Times New Roman"/>
                          <w:color w:val="000000" w:themeColor="text1"/>
                          <w:kern w:val="0"/>
                          <w:sz w:val="24"/>
                          <w:lang w:bidi="ar"/>
                        </w:rPr>
                        <m:t>2</m:t>
                      </m:r>
                      <m:sSub>
                        <m:sSubPr>
                          <m:ctrlPr>
                            <w:rPr>
                              <w:rFonts w:ascii="Cambria Math" w:eastAsia="宋体" w:hAnsi="Cambria Math" w:cs="Times New Roman"/>
                              <w:i/>
                              <w:color w:val="000000" w:themeColor="text1"/>
                              <w:kern w:val="0"/>
                              <w:sz w:val="24"/>
                              <w:lang w:bidi="ar"/>
                            </w:rPr>
                          </m:ctrlPr>
                        </m:sSubPr>
                        <m:e>
                          <m:r>
                            <w:rPr>
                              <w:rFonts w:ascii="Cambria Math" w:eastAsia="宋体" w:hAnsi="Cambria Math" w:cs="Times New Roman"/>
                              <w:color w:val="000000" w:themeColor="text1"/>
                              <w:kern w:val="0"/>
                              <w:sz w:val="24"/>
                              <w:lang w:bidi="ar"/>
                            </w:rPr>
                            <m:t>σ</m:t>
                          </m:r>
                        </m:e>
                        <m:sub>
                          <m:r>
                            <w:rPr>
                              <w:rFonts w:ascii="Cambria Math" w:eastAsia="宋体" w:hAnsi="Cambria Math" w:cs="Times New Roman"/>
                              <w:color w:val="000000" w:themeColor="text1"/>
                              <w:kern w:val="0"/>
                              <w:sz w:val="24"/>
                              <w:lang w:bidi="ar"/>
                            </w:rPr>
                            <m:t>IK</m:t>
                          </m:r>
                        </m:sub>
                      </m:sSub>
                      <m:r>
                        <w:rPr>
                          <w:rFonts w:ascii="Cambria Math" w:eastAsia="宋体" w:hAnsi="Cambria Math" w:cs="Times New Roman"/>
                          <w:color w:val="000000" w:themeColor="text1"/>
                          <w:kern w:val="0"/>
                          <w:sz w:val="24"/>
                          <w:lang w:bidi="ar"/>
                        </w:rPr>
                        <m:t>+</m:t>
                      </m:r>
                      <m:sSub>
                        <m:sSubPr>
                          <m:ctrlPr>
                            <w:rPr>
                              <w:rFonts w:ascii="Cambria Math" w:eastAsia="宋体" w:hAnsi="Cambria Math" w:cs="Times New Roman"/>
                              <w:i/>
                              <w:color w:val="000000" w:themeColor="text1"/>
                              <w:kern w:val="0"/>
                              <w:sz w:val="24"/>
                              <w:lang w:bidi="ar"/>
                            </w:rPr>
                          </m:ctrlPr>
                        </m:sSubPr>
                        <m:e>
                          <m:r>
                            <w:rPr>
                              <w:rFonts w:ascii="Cambria Math" w:eastAsia="宋体" w:hAnsi="Cambria Math" w:cs="Times New Roman"/>
                              <w:color w:val="000000" w:themeColor="text1"/>
                              <w:kern w:val="0"/>
                              <w:sz w:val="24"/>
                              <w:lang w:bidi="ar"/>
                            </w:rPr>
                            <m:t>c</m:t>
                          </m:r>
                        </m:e>
                        <m:sub>
                          <m:r>
                            <w:rPr>
                              <w:rFonts w:ascii="Cambria Math" w:eastAsia="宋体" w:hAnsi="Cambria Math" w:cs="Times New Roman"/>
                              <w:color w:val="000000" w:themeColor="text1"/>
                              <w:kern w:val="0"/>
                              <w:sz w:val="24"/>
                              <w:lang w:bidi="ar"/>
                            </w:rPr>
                            <m:t>2</m:t>
                          </m:r>
                        </m:sub>
                      </m:sSub>
                    </m:e>
                  </m:d>
                </m:num>
                <m:den>
                  <m:d>
                    <m:dPr>
                      <m:ctrlPr>
                        <w:rPr>
                          <w:rFonts w:ascii="Cambria Math" w:eastAsia="宋体" w:hAnsi="Cambria Math" w:cs="Times New Roman"/>
                          <w:i/>
                          <w:color w:val="000000" w:themeColor="text1"/>
                          <w:kern w:val="0"/>
                          <w:sz w:val="24"/>
                          <w:lang w:bidi="ar"/>
                        </w:rPr>
                      </m:ctrlPr>
                    </m:dPr>
                    <m:e>
                      <m:sSup>
                        <m:sSupPr>
                          <m:ctrlPr>
                            <w:rPr>
                              <w:rFonts w:ascii="Cambria Math" w:eastAsia="宋体" w:hAnsi="Cambria Math" w:cs="Times New Roman"/>
                              <w:i/>
                              <w:color w:val="000000" w:themeColor="text1"/>
                              <w:kern w:val="0"/>
                              <w:sz w:val="24"/>
                              <w:lang w:bidi="ar"/>
                            </w:rPr>
                          </m:ctrlPr>
                        </m:sSupPr>
                        <m:e>
                          <m:sSub>
                            <m:sSubPr>
                              <m:ctrlPr>
                                <w:rPr>
                                  <w:rFonts w:ascii="Cambria Math" w:eastAsia="宋体" w:hAnsi="Cambria Math" w:cs="Times New Roman"/>
                                  <w:i/>
                                  <w:color w:val="000000" w:themeColor="text1"/>
                                  <w:kern w:val="0"/>
                                  <w:sz w:val="24"/>
                                  <w:lang w:bidi="ar"/>
                                </w:rPr>
                              </m:ctrlPr>
                            </m:sSubPr>
                            <m:e>
                              <m:r>
                                <w:rPr>
                                  <w:rFonts w:ascii="Cambria Math" w:eastAsia="宋体" w:hAnsi="Cambria Math" w:cs="Times New Roman"/>
                                  <w:color w:val="000000" w:themeColor="text1"/>
                                  <w:kern w:val="0"/>
                                  <w:sz w:val="24"/>
                                  <w:lang w:bidi="ar"/>
                                </w:rPr>
                                <m:t>μ</m:t>
                              </m:r>
                            </m:e>
                            <m:sub>
                              <m:r>
                                <w:rPr>
                                  <w:rFonts w:ascii="Cambria Math" w:eastAsia="宋体" w:hAnsi="Cambria Math" w:cs="Times New Roman"/>
                                  <w:color w:val="000000" w:themeColor="text1"/>
                                  <w:kern w:val="0"/>
                                  <w:sz w:val="24"/>
                                  <w:lang w:bidi="ar"/>
                                </w:rPr>
                                <m:t>I</m:t>
                              </m:r>
                            </m:sub>
                          </m:sSub>
                        </m:e>
                        <m:sup>
                          <m:r>
                            <w:rPr>
                              <w:rFonts w:ascii="Cambria Math" w:eastAsia="宋体" w:hAnsi="Cambria Math" w:cs="Times New Roman"/>
                              <w:color w:val="000000" w:themeColor="text1"/>
                              <w:kern w:val="0"/>
                              <w:sz w:val="24"/>
                              <w:lang w:bidi="ar"/>
                            </w:rPr>
                            <m:t>2</m:t>
                          </m:r>
                        </m:sup>
                      </m:sSup>
                      <m:r>
                        <w:rPr>
                          <w:rFonts w:ascii="Cambria Math" w:eastAsia="宋体" w:hAnsi="Cambria Math" w:cs="Times New Roman"/>
                          <w:color w:val="000000" w:themeColor="text1"/>
                          <w:kern w:val="0"/>
                          <w:sz w:val="24"/>
                          <w:lang w:bidi="ar"/>
                        </w:rPr>
                        <m:t>+</m:t>
                      </m:r>
                      <m:sSup>
                        <m:sSupPr>
                          <m:ctrlPr>
                            <w:rPr>
                              <w:rFonts w:ascii="Cambria Math" w:eastAsia="宋体" w:hAnsi="Cambria Math" w:cs="Times New Roman"/>
                              <w:i/>
                              <w:color w:val="000000" w:themeColor="text1"/>
                              <w:kern w:val="0"/>
                              <w:sz w:val="24"/>
                              <w:lang w:bidi="ar"/>
                            </w:rPr>
                          </m:ctrlPr>
                        </m:sSupPr>
                        <m:e>
                          <m:sSub>
                            <m:sSubPr>
                              <m:ctrlPr>
                                <w:rPr>
                                  <w:rFonts w:ascii="Cambria Math" w:eastAsia="宋体" w:hAnsi="Cambria Math" w:cs="Times New Roman"/>
                                  <w:i/>
                                  <w:color w:val="000000" w:themeColor="text1"/>
                                  <w:kern w:val="0"/>
                                  <w:sz w:val="24"/>
                                  <w:lang w:bidi="ar"/>
                                </w:rPr>
                              </m:ctrlPr>
                            </m:sSubPr>
                            <m:e>
                              <m:r>
                                <w:rPr>
                                  <w:rFonts w:ascii="Cambria Math" w:eastAsia="宋体" w:hAnsi="Cambria Math" w:cs="Times New Roman"/>
                                  <w:color w:val="000000" w:themeColor="text1"/>
                                  <w:kern w:val="0"/>
                                  <w:sz w:val="24"/>
                                  <w:lang w:bidi="ar"/>
                                </w:rPr>
                                <m:t>μ</m:t>
                              </m:r>
                            </m:e>
                            <m:sub>
                              <m:r>
                                <w:rPr>
                                  <w:rFonts w:ascii="Cambria Math" w:eastAsia="宋体" w:hAnsi="Cambria Math" w:cs="Times New Roman"/>
                                  <w:color w:val="000000" w:themeColor="text1"/>
                                  <w:kern w:val="0"/>
                                  <w:sz w:val="24"/>
                                  <w:lang w:bidi="ar"/>
                                </w:rPr>
                                <m:t>K</m:t>
                              </m:r>
                            </m:sub>
                          </m:sSub>
                        </m:e>
                        <m:sup>
                          <m:r>
                            <w:rPr>
                              <w:rFonts w:ascii="Cambria Math" w:eastAsia="宋体" w:hAnsi="Cambria Math" w:cs="Times New Roman"/>
                              <w:color w:val="000000" w:themeColor="text1"/>
                              <w:kern w:val="0"/>
                              <w:sz w:val="24"/>
                              <w:lang w:bidi="ar"/>
                            </w:rPr>
                            <m:t>2</m:t>
                          </m:r>
                        </m:sup>
                      </m:sSup>
                      <m:r>
                        <w:rPr>
                          <w:rFonts w:ascii="Cambria Math" w:eastAsia="宋体" w:hAnsi="Cambria Math" w:cs="Times New Roman"/>
                          <w:color w:val="000000" w:themeColor="text1"/>
                          <w:kern w:val="0"/>
                          <w:sz w:val="24"/>
                          <w:lang w:bidi="ar"/>
                        </w:rPr>
                        <m:t>+</m:t>
                      </m:r>
                      <m:sSub>
                        <m:sSubPr>
                          <m:ctrlPr>
                            <w:rPr>
                              <w:rFonts w:ascii="Cambria Math" w:eastAsia="宋体" w:hAnsi="Cambria Math" w:cs="Times New Roman"/>
                              <w:i/>
                              <w:color w:val="000000" w:themeColor="text1"/>
                              <w:kern w:val="0"/>
                              <w:sz w:val="24"/>
                              <w:lang w:bidi="ar"/>
                            </w:rPr>
                          </m:ctrlPr>
                        </m:sSubPr>
                        <m:e>
                          <m:r>
                            <w:rPr>
                              <w:rFonts w:ascii="Cambria Math" w:eastAsia="宋体" w:hAnsi="Cambria Math" w:cs="Times New Roman"/>
                              <w:color w:val="000000" w:themeColor="text1"/>
                              <w:kern w:val="0"/>
                              <w:sz w:val="24"/>
                              <w:lang w:bidi="ar"/>
                            </w:rPr>
                            <m:t>c</m:t>
                          </m:r>
                        </m:e>
                        <m:sub>
                          <m:r>
                            <w:rPr>
                              <w:rFonts w:ascii="Cambria Math" w:eastAsia="宋体" w:hAnsi="Cambria Math" w:cs="Times New Roman"/>
                              <w:color w:val="000000" w:themeColor="text1"/>
                              <w:kern w:val="0"/>
                              <w:sz w:val="24"/>
                              <w:lang w:bidi="ar"/>
                            </w:rPr>
                            <m:t>1</m:t>
                          </m:r>
                        </m:sub>
                      </m:sSub>
                    </m:e>
                  </m:d>
                  <m:d>
                    <m:dPr>
                      <m:ctrlPr>
                        <w:rPr>
                          <w:rFonts w:ascii="Cambria Math" w:eastAsia="宋体" w:hAnsi="Cambria Math" w:cs="Times New Roman"/>
                          <w:i/>
                          <w:color w:val="000000" w:themeColor="text1"/>
                          <w:kern w:val="0"/>
                          <w:sz w:val="24"/>
                          <w:lang w:bidi="ar"/>
                        </w:rPr>
                      </m:ctrlPr>
                    </m:dPr>
                    <m:e>
                      <m:sSup>
                        <m:sSupPr>
                          <m:ctrlPr>
                            <w:rPr>
                              <w:rFonts w:ascii="Cambria Math" w:eastAsia="宋体" w:hAnsi="Cambria Math" w:cs="Times New Roman"/>
                              <w:i/>
                              <w:color w:val="000000" w:themeColor="text1"/>
                              <w:kern w:val="0"/>
                              <w:sz w:val="24"/>
                              <w:lang w:bidi="ar"/>
                            </w:rPr>
                          </m:ctrlPr>
                        </m:sSupPr>
                        <m:e>
                          <m:sSub>
                            <m:sSubPr>
                              <m:ctrlPr>
                                <w:rPr>
                                  <w:rFonts w:ascii="Cambria Math" w:eastAsia="宋体" w:hAnsi="Cambria Math" w:cs="Times New Roman"/>
                                  <w:i/>
                                  <w:color w:val="000000" w:themeColor="text1"/>
                                  <w:kern w:val="0"/>
                                  <w:sz w:val="24"/>
                                  <w:lang w:bidi="ar"/>
                                </w:rPr>
                              </m:ctrlPr>
                            </m:sSubPr>
                            <m:e>
                              <m:r>
                                <w:rPr>
                                  <w:rFonts w:ascii="Cambria Math" w:eastAsia="宋体" w:hAnsi="Cambria Math" w:cs="Times New Roman"/>
                                  <w:color w:val="000000" w:themeColor="text1"/>
                                  <w:kern w:val="0"/>
                                  <w:sz w:val="24"/>
                                  <w:lang w:bidi="ar"/>
                                </w:rPr>
                                <m:t>σ</m:t>
                              </m:r>
                            </m:e>
                            <m:sub>
                              <m:r>
                                <w:rPr>
                                  <w:rFonts w:ascii="Cambria Math" w:eastAsia="宋体" w:hAnsi="Cambria Math" w:cs="Times New Roman"/>
                                  <w:color w:val="000000" w:themeColor="text1"/>
                                  <w:kern w:val="0"/>
                                  <w:sz w:val="24"/>
                                  <w:lang w:bidi="ar"/>
                                </w:rPr>
                                <m:t>I</m:t>
                              </m:r>
                            </m:sub>
                          </m:sSub>
                        </m:e>
                        <m:sup>
                          <m:r>
                            <w:rPr>
                              <w:rFonts w:ascii="Cambria Math" w:eastAsia="宋体" w:hAnsi="Cambria Math" w:cs="Times New Roman"/>
                              <w:color w:val="000000" w:themeColor="text1"/>
                              <w:kern w:val="0"/>
                              <w:sz w:val="24"/>
                              <w:lang w:bidi="ar"/>
                            </w:rPr>
                            <m:t>2</m:t>
                          </m:r>
                        </m:sup>
                      </m:sSup>
                      <m:r>
                        <w:rPr>
                          <w:rFonts w:ascii="Cambria Math" w:eastAsia="宋体" w:hAnsi="Cambria Math" w:cs="Times New Roman"/>
                          <w:color w:val="000000" w:themeColor="text1"/>
                          <w:kern w:val="0"/>
                          <w:sz w:val="24"/>
                          <w:lang w:bidi="ar"/>
                        </w:rPr>
                        <m:t>+</m:t>
                      </m:r>
                      <m:sSup>
                        <m:sSupPr>
                          <m:ctrlPr>
                            <w:rPr>
                              <w:rFonts w:ascii="Cambria Math" w:eastAsia="宋体" w:hAnsi="Cambria Math" w:cs="Times New Roman"/>
                              <w:i/>
                              <w:color w:val="000000" w:themeColor="text1"/>
                              <w:kern w:val="0"/>
                              <w:sz w:val="24"/>
                              <w:lang w:bidi="ar"/>
                            </w:rPr>
                          </m:ctrlPr>
                        </m:sSupPr>
                        <m:e>
                          <m:sSub>
                            <m:sSubPr>
                              <m:ctrlPr>
                                <w:rPr>
                                  <w:rFonts w:ascii="Cambria Math" w:eastAsia="宋体" w:hAnsi="Cambria Math" w:cs="Times New Roman"/>
                                  <w:i/>
                                  <w:color w:val="000000" w:themeColor="text1"/>
                                  <w:kern w:val="0"/>
                                  <w:sz w:val="24"/>
                                  <w:lang w:bidi="ar"/>
                                </w:rPr>
                              </m:ctrlPr>
                            </m:sSubPr>
                            <m:e>
                              <m:r>
                                <w:rPr>
                                  <w:rFonts w:ascii="Cambria Math" w:eastAsia="宋体" w:hAnsi="Cambria Math" w:cs="Times New Roman"/>
                                  <w:color w:val="000000" w:themeColor="text1"/>
                                  <w:kern w:val="0"/>
                                  <w:sz w:val="24"/>
                                  <w:lang w:bidi="ar"/>
                                </w:rPr>
                                <m:t>σ</m:t>
                              </m:r>
                            </m:e>
                            <m:sub>
                              <m:r>
                                <w:rPr>
                                  <w:rFonts w:ascii="Cambria Math" w:eastAsia="宋体" w:hAnsi="Cambria Math" w:cs="Times New Roman"/>
                                  <w:color w:val="000000" w:themeColor="text1"/>
                                  <w:kern w:val="0"/>
                                  <w:sz w:val="24"/>
                                  <w:lang w:bidi="ar"/>
                                </w:rPr>
                                <m:t>K</m:t>
                              </m:r>
                            </m:sub>
                          </m:sSub>
                        </m:e>
                        <m:sup>
                          <m:r>
                            <w:rPr>
                              <w:rFonts w:ascii="Cambria Math" w:eastAsia="宋体" w:hAnsi="Cambria Math" w:cs="Times New Roman"/>
                              <w:color w:val="000000" w:themeColor="text1"/>
                              <w:kern w:val="0"/>
                              <w:sz w:val="24"/>
                              <w:lang w:bidi="ar"/>
                            </w:rPr>
                            <m:t>2</m:t>
                          </m:r>
                        </m:sup>
                      </m:sSup>
                      <m:r>
                        <w:rPr>
                          <w:rFonts w:ascii="Cambria Math" w:eastAsia="宋体" w:hAnsi="Cambria Math" w:cs="Times New Roman"/>
                          <w:color w:val="000000" w:themeColor="text1"/>
                          <w:kern w:val="0"/>
                          <w:sz w:val="24"/>
                          <w:lang w:bidi="ar"/>
                        </w:rPr>
                        <m:t>+</m:t>
                      </m:r>
                      <m:sSub>
                        <m:sSubPr>
                          <m:ctrlPr>
                            <w:rPr>
                              <w:rFonts w:ascii="Cambria Math" w:eastAsia="宋体" w:hAnsi="Cambria Math" w:cs="Times New Roman"/>
                              <w:i/>
                              <w:color w:val="000000" w:themeColor="text1"/>
                              <w:kern w:val="0"/>
                              <w:sz w:val="24"/>
                              <w:lang w:bidi="ar"/>
                            </w:rPr>
                          </m:ctrlPr>
                        </m:sSubPr>
                        <m:e>
                          <m:r>
                            <w:rPr>
                              <w:rFonts w:ascii="Cambria Math" w:eastAsia="宋体" w:hAnsi="Cambria Math" w:cs="Times New Roman"/>
                              <w:color w:val="000000" w:themeColor="text1"/>
                              <w:kern w:val="0"/>
                              <w:sz w:val="24"/>
                              <w:lang w:bidi="ar"/>
                            </w:rPr>
                            <m:t>c</m:t>
                          </m:r>
                        </m:e>
                        <m:sub>
                          <m:r>
                            <w:rPr>
                              <w:rFonts w:ascii="Cambria Math" w:eastAsia="宋体" w:hAnsi="Cambria Math" w:cs="Times New Roman"/>
                              <w:color w:val="000000" w:themeColor="text1"/>
                              <w:kern w:val="0"/>
                              <w:sz w:val="24"/>
                              <w:lang w:bidi="ar"/>
                            </w:rPr>
                            <m:t>2</m:t>
                          </m:r>
                        </m:sub>
                      </m:sSub>
                    </m:e>
                  </m:d>
                </m:den>
              </m:f>
              <m:r>
                <w:rPr>
                  <w:rFonts w:ascii="Cambria Math" w:eastAsia="宋体" w:hAnsi="Cambria Math" w:cs="Times New Roman"/>
                  <w:color w:val="000000" w:themeColor="text1"/>
                  <w:kern w:val="0"/>
                  <w:sz w:val="24"/>
                  <w:lang w:bidi="ar"/>
                </w:rPr>
                <m:t>#</m:t>
              </m:r>
              <m:d>
                <m:dPr>
                  <m:ctrlPr>
                    <w:rPr>
                      <w:rFonts w:ascii="Cambria Math" w:eastAsia="宋体" w:hAnsi="Cambria Math" w:cs="Times New Roman"/>
                      <w:i/>
                      <w:color w:val="000000" w:themeColor="text1"/>
                      <w:kern w:val="0"/>
                      <w:sz w:val="24"/>
                      <w:lang w:bidi="ar"/>
                    </w:rPr>
                  </m:ctrlPr>
                </m:dPr>
                <m:e>
                  <m:r>
                    <w:rPr>
                      <w:rFonts w:ascii="Cambria Math" w:eastAsia="宋体" w:hAnsi="Cambria Math" w:cs="Times New Roman"/>
                      <w:color w:val="000000" w:themeColor="text1"/>
                      <w:kern w:val="0"/>
                      <w:sz w:val="24"/>
                      <w:lang w:bidi="ar"/>
                    </w:rPr>
                    <m:t>4.4</m:t>
                  </m:r>
                </m:e>
              </m:d>
            </m:e>
          </m:eqArr>
        </m:oMath>
      </m:oMathPara>
    </w:p>
    <w:p w14:paraId="2851DE63" w14:textId="77777777" w:rsidR="007A3199" w:rsidRDefault="00000000">
      <w:pPr>
        <w:widowControl/>
        <w:adjustRightInd w:val="0"/>
        <w:snapToGrid w:val="0"/>
        <w:spacing w:line="360" w:lineRule="auto"/>
        <w:textAlignment w:val="center"/>
        <w:rPr>
          <w:rFonts w:ascii="Times New Roman" w:eastAsia="宋体" w:hAnsi="Times New Roman" w:cs="Times New Roman"/>
          <w:color w:val="000000" w:themeColor="text1"/>
          <w:kern w:val="0"/>
          <w:sz w:val="24"/>
          <w:lang w:bidi="ar"/>
        </w:rPr>
      </w:pPr>
      <m:oMathPara>
        <m:oMathParaPr>
          <m:jc m:val="center"/>
        </m:oMathParaPr>
        <m:oMath>
          <m:eqArr>
            <m:eqArrPr>
              <m:maxDist m:val="1"/>
              <m:ctrlPr>
                <w:rPr>
                  <w:rFonts w:ascii="Cambria Math" w:eastAsia="宋体" w:hAnsi="Cambria Math" w:cs="Times New Roman"/>
                  <w:i/>
                  <w:color w:val="000000" w:themeColor="text1"/>
                  <w:kern w:val="0"/>
                  <w:sz w:val="24"/>
                  <w:lang w:bidi="ar"/>
                </w:rPr>
              </m:ctrlPr>
            </m:eqArrPr>
            <m:e>
              <m:sSub>
                <m:sSubPr>
                  <m:ctrlPr>
                    <w:rPr>
                      <w:rFonts w:ascii="Cambria Math" w:eastAsia="宋体" w:hAnsi="Cambria Math" w:cs="Times New Roman"/>
                      <w:i/>
                      <w:color w:val="000000" w:themeColor="text1"/>
                      <w:kern w:val="0"/>
                      <w:sz w:val="24"/>
                      <w:lang w:bidi="ar"/>
                    </w:rPr>
                  </m:ctrlPr>
                </m:sSubPr>
                <m:e>
                  <m:r>
                    <w:rPr>
                      <w:rFonts w:ascii="Cambria Math" w:eastAsia="宋体" w:hAnsi="Cambria Math" w:cs="Times New Roman"/>
                      <w:color w:val="000000" w:themeColor="text1"/>
                      <w:kern w:val="0"/>
                      <w:sz w:val="24"/>
                      <w:lang w:bidi="ar"/>
                    </w:rPr>
                    <m:t>μ</m:t>
                  </m:r>
                </m:e>
                <m:sub>
                  <m:r>
                    <w:rPr>
                      <w:rFonts w:ascii="Cambria Math" w:eastAsia="宋体" w:hAnsi="Cambria Math" w:cs="Times New Roman"/>
                      <w:color w:val="000000" w:themeColor="text1"/>
                      <w:kern w:val="0"/>
                      <w:sz w:val="24"/>
                      <w:lang w:bidi="ar"/>
                    </w:rPr>
                    <m:t>I</m:t>
                  </m:r>
                </m:sub>
              </m:sSub>
              <m:r>
                <w:rPr>
                  <w:rFonts w:ascii="Cambria Math" w:eastAsia="宋体" w:hAnsi="Cambria Math" w:cs="Times New Roman"/>
                  <w:color w:val="000000" w:themeColor="text1"/>
                  <w:kern w:val="0"/>
                  <w:sz w:val="24"/>
                  <w:lang w:bidi="ar"/>
                </w:rPr>
                <m:t>=</m:t>
              </m:r>
              <m:f>
                <m:fPr>
                  <m:ctrlPr>
                    <w:rPr>
                      <w:rFonts w:ascii="Cambria Math" w:eastAsia="宋体" w:hAnsi="Cambria Math" w:cs="Times New Roman"/>
                      <w:i/>
                      <w:color w:val="000000" w:themeColor="text1"/>
                      <w:kern w:val="0"/>
                      <w:sz w:val="24"/>
                      <w:lang w:bidi="ar"/>
                    </w:rPr>
                  </m:ctrlPr>
                </m:fPr>
                <m:num>
                  <m:r>
                    <w:rPr>
                      <w:rFonts w:ascii="Cambria Math" w:eastAsia="宋体" w:hAnsi="Cambria Math" w:cs="Times New Roman"/>
                      <w:color w:val="000000" w:themeColor="text1"/>
                      <w:kern w:val="0"/>
                      <w:sz w:val="24"/>
                      <w:lang w:bidi="ar"/>
                    </w:rPr>
                    <m:t>1</m:t>
                  </m:r>
                </m:num>
                <m:den>
                  <m:r>
                    <w:rPr>
                      <w:rFonts w:ascii="Cambria Math" w:eastAsia="宋体" w:hAnsi="Cambria Math" w:cs="Times New Roman"/>
                      <w:color w:val="000000" w:themeColor="text1"/>
                      <w:kern w:val="0"/>
                      <w:sz w:val="24"/>
                      <w:lang w:bidi="ar"/>
                    </w:rPr>
                    <m:t>M*N</m:t>
                  </m:r>
                </m:den>
              </m:f>
              <m:nary>
                <m:naryPr>
                  <m:chr m:val="∑"/>
                  <m:limLoc m:val="undOvr"/>
                  <m:ctrlPr>
                    <w:rPr>
                      <w:rFonts w:ascii="Cambria Math" w:eastAsia="宋体" w:hAnsi="Cambria Math" w:cs="Times New Roman"/>
                      <w:color w:val="000000" w:themeColor="text1"/>
                      <w:kern w:val="0"/>
                      <w:sz w:val="24"/>
                      <w:lang w:bidi="ar"/>
                    </w:rPr>
                  </m:ctrlPr>
                </m:naryPr>
                <m:sub>
                  <m:r>
                    <m:rPr>
                      <m:sty m:val="p"/>
                    </m:rPr>
                    <w:rPr>
                      <w:rFonts w:ascii="Cambria Math" w:eastAsia="宋体" w:hAnsi="Cambria Math" w:cs="Times New Roman" w:hint="eastAsia"/>
                      <w:color w:val="000000" w:themeColor="text1"/>
                      <w:kern w:val="0"/>
                      <w:sz w:val="24"/>
                      <w:lang w:bidi="ar"/>
                    </w:rPr>
                    <m:t>i</m:t>
                  </m:r>
                  <m:r>
                    <m:rPr>
                      <m:sty m:val="p"/>
                    </m:rPr>
                    <w:rPr>
                      <w:rFonts w:ascii="Cambria Math" w:eastAsia="宋体" w:hAnsi="Cambria Math" w:cs="Times New Roman"/>
                      <w:color w:val="000000" w:themeColor="text1"/>
                      <w:kern w:val="0"/>
                      <w:sz w:val="24"/>
                      <w:lang w:bidi="ar"/>
                    </w:rPr>
                    <m:t>=1</m:t>
                  </m:r>
                </m:sub>
                <m:sup>
                  <m:r>
                    <m:rPr>
                      <m:sty m:val="p"/>
                    </m:rPr>
                    <w:rPr>
                      <w:rFonts w:ascii="Cambria Math" w:eastAsia="宋体" w:hAnsi="Cambria Math" w:cs="Times New Roman"/>
                      <w:color w:val="000000" w:themeColor="text1"/>
                      <w:kern w:val="0"/>
                      <w:sz w:val="24"/>
                      <w:lang w:bidi="ar"/>
                    </w:rPr>
                    <m:t>M</m:t>
                  </m:r>
                </m:sup>
                <m:e>
                  <m:nary>
                    <m:naryPr>
                      <m:chr m:val="∑"/>
                      <m:limLoc m:val="undOvr"/>
                      <m:ctrlPr>
                        <w:rPr>
                          <w:rFonts w:ascii="Cambria Math" w:eastAsia="宋体" w:hAnsi="Cambria Math" w:cs="Times New Roman"/>
                          <w:color w:val="000000" w:themeColor="text1"/>
                          <w:kern w:val="0"/>
                          <w:sz w:val="24"/>
                          <w:lang w:bidi="ar"/>
                        </w:rPr>
                      </m:ctrlPr>
                    </m:naryPr>
                    <m:sub>
                      <m:r>
                        <m:rPr>
                          <m:sty m:val="p"/>
                        </m:rPr>
                        <w:rPr>
                          <w:rFonts w:ascii="Cambria Math" w:eastAsia="宋体" w:hAnsi="Cambria Math" w:cs="Times New Roman"/>
                          <w:color w:val="000000" w:themeColor="text1"/>
                          <w:kern w:val="0"/>
                          <w:sz w:val="24"/>
                          <w:lang w:bidi="ar"/>
                        </w:rPr>
                        <m:t>j=1</m:t>
                      </m:r>
                    </m:sub>
                    <m:sup>
                      <m:r>
                        <m:rPr>
                          <m:sty m:val="p"/>
                        </m:rPr>
                        <w:rPr>
                          <w:rFonts w:ascii="Cambria Math" w:eastAsia="宋体" w:hAnsi="Cambria Math" w:cs="Times New Roman"/>
                          <w:color w:val="000000" w:themeColor="text1"/>
                          <w:kern w:val="0"/>
                          <w:sz w:val="24"/>
                          <w:lang w:bidi="ar"/>
                        </w:rPr>
                        <m:t>N</m:t>
                      </m:r>
                    </m:sup>
                    <m:e>
                      <m:r>
                        <m:rPr>
                          <m:sty m:val="p"/>
                        </m:rPr>
                        <w:rPr>
                          <w:rFonts w:ascii="Cambria Math" w:eastAsia="宋体" w:hAnsi="Cambria Math" w:cs="Times New Roman"/>
                          <w:color w:val="000000" w:themeColor="text1"/>
                          <w:kern w:val="0"/>
                          <w:sz w:val="24"/>
                          <w:lang w:bidi="ar"/>
                        </w:rPr>
                        <m:t>I</m:t>
                      </m:r>
                      <m:d>
                        <m:dPr>
                          <m:ctrlPr>
                            <w:rPr>
                              <w:rFonts w:ascii="Cambria Math" w:eastAsia="宋体" w:hAnsi="Cambria Math" w:cs="Times New Roman"/>
                              <w:color w:val="000000" w:themeColor="text1"/>
                              <w:kern w:val="0"/>
                              <w:sz w:val="24"/>
                              <w:lang w:bidi="ar"/>
                            </w:rPr>
                          </m:ctrlPr>
                        </m:dPr>
                        <m:e>
                          <m:r>
                            <m:rPr>
                              <m:sty m:val="p"/>
                            </m:rPr>
                            <w:rPr>
                              <w:rFonts w:ascii="Cambria Math" w:eastAsia="宋体" w:hAnsi="Cambria Math" w:cs="Times New Roman"/>
                              <w:color w:val="000000" w:themeColor="text1"/>
                              <w:kern w:val="0"/>
                              <w:sz w:val="24"/>
                              <w:lang w:bidi="ar"/>
                            </w:rPr>
                            <m:t>I,j</m:t>
                          </m:r>
                        </m:e>
                      </m:d>
                    </m:e>
                  </m:nary>
                </m:e>
              </m:nary>
              <m:r>
                <w:rPr>
                  <w:rFonts w:ascii="Cambria Math" w:eastAsia="宋体" w:hAnsi="Cambria Math" w:cs="Times New Roman"/>
                  <w:color w:val="000000" w:themeColor="text1"/>
                  <w:kern w:val="0"/>
                  <w:sz w:val="24"/>
                  <w:lang w:bidi="ar"/>
                </w:rPr>
                <m:t>#</m:t>
              </m:r>
              <m:d>
                <m:dPr>
                  <m:ctrlPr>
                    <w:rPr>
                      <w:rFonts w:ascii="Cambria Math" w:eastAsia="宋体" w:hAnsi="Cambria Math" w:cs="Times New Roman"/>
                      <w:i/>
                      <w:color w:val="000000" w:themeColor="text1"/>
                      <w:kern w:val="0"/>
                      <w:sz w:val="24"/>
                      <w:lang w:bidi="ar"/>
                    </w:rPr>
                  </m:ctrlPr>
                </m:dPr>
                <m:e>
                  <m:r>
                    <w:rPr>
                      <w:rFonts w:ascii="Cambria Math" w:eastAsia="宋体" w:hAnsi="Cambria Math" w:cs="Times New Roman"/>
                      <w:color w:val="000000" w:themeColor="text1"/>
                      <w:kern w:val="0"/>
                      <w:sz w:val="24"/>
                      <w:lang w:bidi="ar"/>
                    </w:rPr>
                    <m:t>4.5</m:t>
                  </m:r>
                </m:e>
              </m:d>
            </m:e>
          </m:eqArr>
        </m:oMath>
      </m:oMathPara>
    </w:p>
    <w:p w14:paraId="67CD4637" w14:textId="77777777" w:rsidR="007A3199" w:rsidRDefault="00000000">
      <w:pPr>
        <w:widowControl/>
        <w:tabs>
          <w:tab w:val="center" w:pos="4410"/>
          <w:tab w:val="right" w:pos="8820"/>
        </w:tabs>
        <w:adjustRightInd w:val="0"/>
        <w:snapToGrid w:val="0"/>
        <w:spacing w:line="360" w:lineRule="auto"/>
        <w:textAlignment w:val="center"/>
        <w:rPr>
          <w:rFonts w:ascii="Times New Roman" w:eastAsia="宋体" w:hAnsi="Times New Roman" w:cs="Times New Roman"/>
          <w:color w:val="000000" w:themeColor="text1"/>
          <w:kern w:val="0"/>
          <w:sz w:val="24"/>
          <w:lang w:bidi="ar"/>
        </w:rPr>
      </w:pPr>
      <m:oMathPara>
        <m:oMathParaPr>
          <m:jc m:val="center"/>
        </m:oMathParaPr>
        <m:oMath>
          <m:eqArr>
            <m:eqArrPr>
              <m:maxDist m:val="1"/>
              <m:ctrlPr>
                <w:rPr>
                  <w:rFonts w:ascii="Cambria Math" w:eastAsia="宋体" w:hAnsi="Cambria Math" w:cs="Times New Roman"/>
                  <w:i/>
                  <w:color w:val="000000" w:themeColor="text1"/>
                  <w:kern w:val="0"/>
                  <w:sz w:val="24"/>
                  <w:lang w:bidi="ar"/>
                </w:rPr>
              </m:ctrlPr>
            </m:eqArrPr>
            <m:e>
              <m:sSub>
                <m:sSubPr>
                  <m:ctrlPr>
                    <w:rPr>
                      <w:rFonts w:ascii="Cambria Math" w:eastAsia="宋体" w:hAnsi="Cambria Math" w:cs="Times New Roman"/>
                      <w:i/>
                      <w:color w:val="000000" w:themeColor="text1"/>
                      <w:kern w:val="0"/>
                      <w:sz w:val="24"/>
                      <w:lang w:bidi="ar"/>
                    </w:rPr>
                  </m:ctrlPr>
                </m:sSubPr>
                <m:e>
                  <m:r>
                    <w:rPr>
                      <w:rFonts w:ascii="Cambria Math" w:eastAsia="宋体" w:hAnsi="Cambria Math" w:cs="Times New Roman"/>
                      <w:color w:val="000000" w:themeColor="text1"/>
                      <w:kern w:val="0"/>
                      <w:sz w:val="24"/>
                      <w:lang w:bidi="ar"/>
                    </w:rPr>
                    <m:t>μ</m:t>
                  </m:r>
                </m:e>
                <m:sub>
                  <m:r>
                    <w:rPr>
                      <w:rFonts w:ascii="Cambria Math" w:eastAsia="宋体" w:hAnsi="Cambria Math" w:cs="Times New Roman"/>
                      <w:color w:val="000000" w:themeColor="text1"/>
                      <w:kern w:val="0"/>
                      <w:sz w:val="24"/>
                      <w:lang w:bidi="ar"/>
                    </w:rPr>
                    <m:t>K</m:t>
                  </m:r>
                </m:sub>
              </m:sSub>
              <m:r>
                <w:rPr>
                  <w:rFonts w:ascii="Cambria Math" w:eastAsia="宋体" w:hAnsi="Cambria Math" w:cs="Times New Roman"/>
                  <w:color w:val="000000" w:themeColor="text1"/>
                  <w:kern w:val="0"/>
                  <w:sz w:val="24"/>
                  <w:lang w:bidi="ar"/>
                </w:rPr>
                <m:t>=</m:t>
              </m:r>
              <m:f>
                <m:fPr>
                  <m:ctrlPr>
                    <w:rPr>
                      <w:rFonts w:ascii="Cambria Math" w:eastAsia="宋体" w:hAnsi="Cambria Math" w:cs="Times New Roman"/>
                      <w:i/>
                      <w:color w:val="000000" w:themeColor="text1"/>
                      <w:kern w:val="0"/>
                      <w:sz w:val="24"/>
                      <w:lang w:bidi="ar"/>
                    </w:rPr>
                  </m:ctrlPr>
                </m:fPr>
                <m:num>
                  <m:r>
                    <w:rPr>
                      <w:rFonts w:ascii="Cambria Math" w:eastAsia="宋体" w:hAnsi="Cambria Math" w:cs="Times New Roman"/>
                      <w:color w:val="000000" w:themeColor="text1"/>
                      <w:kern w:val="0"/>
                      <w:sz w:val="24"/>
                      <w:lang w:bidi="ar"/>
                    </w:rPr>
                    <m:t>1</m:t>
                  </m:r>
                </m:num>
                <m:den>
                  <m:r>
                    <w:rPr>
                      <w:rFonts w:ascii="Cambria Math" w:eastAsia="宋体" w:hAnsi="Cambria Math" w:cs="Times New Roman"/>
                      <w:color w:val="000000" w:themeColor="text1"/>
                      <w:kern w:val="0"/>
                      <w:sz w:val="24"/>
                      <w:lang w:bidi="ar"/>
                    </w:rPr>
                    <m:t>M*N</m:t>
                  </m:r>
                </m:den>
              </m:f>
              <m:nary>
                <m:naryPr>
                  <m:chr m:val="∑"/>
                  <m:limLoc m:val="undOvr"/>
                  <m:ctrlPr>
                    <w:rPr>
                      <w:rFonts w:ascii="Cambria Math" w:eastAsia="宋体" w:hAnsi="Cambria Math" w:cs="Times New Roman"/>
                      <w:color w:val="000000" w:themeColor="text1"/>
                      <w:kern w:val="0"/>
                      <w:sz w:val="24"/>
                      <w:lang w:bidi="ar"/>
                    </w:rPr>
                  </m:ctrlPr>
                </m:naryPr>
                <m:sub>
                  <m:r>
                    <m:rPr>
                      <m:sty m:val="p"/>
                    </m:rPr>
                    <w:rPr>
                      <w:rFonts w:ascii="Cambria Math" w:eastAsia="宋体" w:hAnsi="Cambria Math" w:cs="Times New Roman" w:hint="eastAsia"/>
                      <w:color w:val="000000" w:themeColor="text1"/>
                      <w:kern w:val="0"/>
                      <w:sz w:val="24"/>
                      <w:lang w:bidi="ar"/>
                    </w:rPr>
                    <m:t>i</m:t>
                  </m:r>
                  <m:r>
                    <m:rPr>
                      <m:sty m:val="p"/>
                    </m:rPr>
                    <w:rPr>
                      <w:rFonts w:ascii="Cambria Math" w:eastAsia="宋体" w:hAnsi="Cambria Math" w:cs="Times New Roman"/>
                      <w:color w:val="000000" w:themeColor="text1"/>
                      <w:kern w:val="0"/>
                      <w:sz w:val="24"/>
                      <w:lang w:bidi="ar"/>
                    </w:rPr>
                    <m:t>=1</m:t>
                  </m:r>
                </m:sub>
                <m:sup>
                  <m:r>
                    <m:rPr>
                      <m:sty m:val="p"/>
                    </m:rPr>
                    <w:rPr>
                      <w:rFonts w:ascii="Cambria Math" w:eastAsia="宋体" w:hAnsi="Cambria Math" w:cs="Times New Roman"/>
                      <w:color w:val="000000" w:themeColor="text1"/>
                      <w:kern w:val="0"/>
                      <w:sz w:val="24"/>
                      <w:lang w:bidi="ar"/>
                    </w:rPr>
                    <m:t>M</m:t>
                  </m:r>
                </m:sup>
                <m:e>
                  <m:nary>
                    <m:naryPr>
                      <m:chr m:val="∑"/>
                      <m:limLoc m:val="undOvr"/>
                      <m:ctrlPr>
                        <w:rPr>
                          <w:rFonts w:ascii="Cambria Math" w:eastAsia="宋体" w:hAnsi="Cambria Math" w:cs="Times New Roman"/>
                          <w:color w:val="000000" w:themeColor="text1"/>
                          <w:kern w:val="0"/>
                          <w:sz w:val="24"/>
                          <w:lang w:bidi="ar"/>
                        </w:rPr>
                      </m:ctrlPr>
                    </m:naryPr>
                    <m:sub>
                      <m:r>
                        <m:rPr>
                          <m:sty m:val="p"/>
                        </m:rPr>
                        <w:rPr>
                          <w:rFonts w:ascii="Cambria Math" w:eastAsia="宋体" w:hAnsi="Cambria Math" w:cs="Times New Roman"/>
                          <w:color w:val="000000" w:themeColor="text1"/>
                          <w:kern w:val="0"/>
                          <w:sz w:val="24"/>
                          <w:lang w:bidi="ar"/>
                        </w:rPr>
                        <m:t>j=1</m:t>
                      </m:r>
                    </m:sub>
                    <m:sup>
                      <m:r>
                        <m:rPr>
                          <m:sty m:val="p"/>
                        </m:rPr>
                        <w:rPr>
                          <w:rFonts w:ascii="Cambria Math" w:eastAsia="宋体" w:hAnsi="Cambria Math" w:cs="Times New Roman"/>
                          <w:color w:val="000000" w:themeColor="text1"/>
                          <w:kern w:val="0"/>
                          <w:sz w:val="24"/>
                          <w:lang w:bidi="ar"/>
                        </w:rPr>
                        <m:t>N</m:t>
                      </m:r>
                    </m:sup>
                    <m:e>
                      <m:r>
                        <m:rPr>
                          <m:sty m:val="p"/>
                        </m:rPr>
                        <w:rPr>
                          <w:rFonts w:ascii="Cambria Math" w:eastAsia="宋体" w:hAnsi="Cambria Math" w:cs="Times New Roman"/>
                          <w:color w:val="000000" w:themeColor="text1"/>
                          <w:kern w:val="0"/>
                          <w:sz w:val="24"/>
                          <w:lang w:bidi="ar"/>
                        </w:rPr>
                        <m:t>K</m:t>
                      </m:r>
                      <m:d>
                        <m:dPr>
                          <m:ctrlPr>
                            <w:rPr>
                              <w:rFonts w:ascii="Cambria Math" w:eastAsia="宋体" w:hAnsi="Cambria Math" w:cs="Times New Roman"/>
                              <w:color w:val="000000" w:themeColor="text1"/>
                              <w:kern w:val="0"/>
                              <w:sz w:val="24"/>
                              <w:lang w:bidi="ar"/>
                            </w:rPr>
                          </m:ctrlPr>
                        </m:dPr>
                        <m:e>
                          <m:r>
                            <m:rPr>
                              <m:sty m:val="p"/>
                            </m:rPr>
                            <w:rPr>
                              <w:rFonts w:ascii="Cambria Math" w:eastAsia="宋体" w:hAnsi="Cambria Math" w:cs="Times New Roman"/>
                              <w:color w:val="000000" w:themeColor="text1"/>
                              <w:kern w:val="0"/>
                              <w:sz w:val="24"/>
                              <w:lang w:bidi="ar"/>
                            </w:rPr>
                            <m:t>I,j</m:t>
                          </m:r>
                        </m:e>
                      </m:d>
                    </m:e>
                  </m:nary>
                </m:e>
              </m:nary>
              <m:r>
                <w:rPr>
                  <w:rFonts w:ascii="Cambria Math" w:eastAsia="宋体" w:hAnsi="Cambria Math" w:cs="Times New Roman"/>
                  <w:color w:val="000000" w:themeColor="text1"/>
                  <w:kern w:val="0"/>
                  <w:sz w:val="24"/>
                  <w:lang w:bidi="ar"/>
                </w:rPr>
                <m:t>#</m:t>
              </m:r>
              <m:d>
                <m:dPr>
                  <m:ctrlPr>
                    <w:rPr>
                      <w:rFonts w:ascii="Cambria Math" w:eastAsia="宋体" w:hAnsi="Cambria Math" w:cs="Times New Roman"/>
                      <w:i/>
                      <w:color w:val="000000" w:themeColor="text1"/>
                      <w:kern w:val="0"/>
                      <w:sz w:val="24"/>
                      <w:lang w:bidi="ar"/>
                    </w:rPr>
                  </m:ctrlPr>
                </m:dPr>
                <m:e>
                  <m:r>
                    <w:rPr>
                      <w:rFonts w:ascii="Cambria Math" w:eastAsia="宋体" w:hAnsi="Cambria Math" w:cs="Times New Roman"/>
                      <w:color w:val="000000" w:themeColor="text1"/>
                      <w:kern w:val="0"/>
                      <w:sz w:val="24"/>
                      <w:lang w:bidi="ar"/>
                    </w:rPr>
                    <m:t>4.6</m:t>
                  </m:r>
                </m:e>
              </m:d>
            </m:e>
          </m:eqArr>
        </m:oMath>
      </m:oMathPara>
    </w:p>
    <w:p w14:paraId="490BAC68" w14:textId="77777777" w:rsidR="007A3199" w:rsidRDefault="00000000">
      <w:pPr>
        <w:widowControl/>
        <w:tabs>
          <w:tab w:val="center" w:pos="4410"/>
          <w:tab w:val="right" w:pos="8820"/>
        </w:tabs>
        <w:adjustRightInd w:val="0"/>
        <w:snapToGrid w:val="0"/>
        <w:spacing w:line="360" w:lineRule="auto"/>
        <w:textAlignment w:val="center"/>
        <w:rPr>
          <w:rFonts w:ascii="Times New Roman" w:eastAsia="宋体" w:hAnsi="Times New Roman" w:cs="Times New Roman"/>
          <w:color w:val="000000" w:themeColor="text1"/>
          <w:kern w:val="0"/>
          <w:sz w:val="24"/>
          <w:lang w:bidi="ar"/>
        </w:rPr>
      </w:pPr>
      <m:oMathPara>
        <m:oMathParaPr>
          <m:jc m:val="center"/>
        </m:oMathParaPr>
        <m:oMath>
          <m:eqArr>
            <m:eqArrPr>
              <m:maxDist m:val="1"/>
              <m:ctrlPr>
                <w:rPr>
                  <w:rFonts w:ascii="Cambria Math" w:eastAsia="宋体" w:hAnsi="Cambria Math" w:cs="Times New Roman"/>
                  <w:i/>
                  <w:color w:val="000000" w:themeColor="text1"/>
                  <w:kern w:val="0"/>
                  <w:sz w:val="24"/>
                  <w:lang w:bidi="ar"/>
                </w:rPr>
              </m:ctrlPr>
            </m:eqArrPr>
            <m:e>
              <m:sSub>
                <m:sSubPr>
                  <m:ctrlPr>
                    <w:rPr>
                      <w:rFonts w:ascii="Cambria Math" w:eastAsia="宋体" w:hAnsi="Cambria Math" w:cs="Times New Roman"/>
                      <w:i/>
                      <w:color w:val="000000" w:themeColor="text1"/>
                      <w:kern w:val="0"/>
                      <w:sz w:val="24"/>
                      <w:lang w:bidi="ar"/>
                    </w:rPr>
                  </m:ctrlPr>
                </m:sSubPr>
                <m:e>
                  <m:r>
                    <w:rPr>
                      <w:rFonts w:ascii="Cambria Math" w:eastAsia="宋体" w:hAnsi="Cambria Math" w:cs="Times New Roman"/>
                      <w:color w:val="000000" w:themeColor="text1"/>
                      <w:kern w:val="0"/>
                      <w:sz w:val="24"/>
                      <w:lang w:bidi="ar"/>
                    </w:rPr>
                    <m:t>σ</m:t>
                  </m:r>
                </m:e>
                <m:sub>
                  <m:r>
                    <w:rPr>
                      <w:rFonts w:ascii="Cambria Math" w:eastAsia="宋体" w:hAnsi="Cambria Math" w:cs="Times New Roman"/>
                      <w:color w:val="000000" w:themeColor="text1"/>
                      <w:kern w:val="0"/>
                      <w:sz w:val="24"/>
                      <w:lang w:bidi="ar"/>
                    </w:rPr>
                    <m:t>I</m:t>
                  </m:r>
                </m:sub>
              </m:sSub>
              <m:r>
                <m:rPr>
                  <m:sty m:val="p"/>
                </m:rPr>
                <w:rPr>
                  <w:rFonts w:ascii="Cambria Math" w:eastAsia="宋体" w:hAnsi="Cambria Math" w:cs="Times New Roman"/>
                  <w:color w:val="000000" w:themeColor="text1"/>
                  <w:kern w:val="0"/>
                  <w:sz w:val="24"/>
                  <w:lang w:bidi="ar"/>
                </w:rPr>
                <m:t>=</m:t>
              </m:r>
              <m:sSup>
                <m:sSupPr>
                  <m:ctrlPr>
                    <w:rPr>
                      <w:rFonts w:ascii="Cambria Math" w:eastAsia="宋体" w:hAnsi="Cambria Math" w:cs="Times New Roman"/>
                      <w:color w:val="000000" w:themeColor="text1"/>
                      <w:kern w:val="0"/>
                      <w:sz w:val="24"/>
                      <w:lang w:bidi="ar"/>
                    </w:rPr>
                  </m:ctrlPr>
                </m:sSupPr>
                <m:e>
                  <m:r>
                    <w:rPr>
                      <w:rFonts w:ascii="Cambria Math" w:eastAsia="宋体" w:hAnsi="Cambria Math" w:cs="Times New Roman"/>
                      <w:color w:val="000000" w:themeColor="text1"/>
                      <w:kern w:val="0"/>
                      <w:sz w:val="24"/>
                      <w:lang w:bidi="ar"/>
                    </w:rPr>
                    <m:t>(</m:t>
                  </m:r>
                  <m:f>
                    <m:fPr>
                      <m:ctrlPr>
                        <w:rPr>
                          <w:rFonts w:ascii="Cambria Math" w:eastAsia="宋体" w:hAnsi="Cambria Math" w:cs="Times New Roman"/>
                          <w:color w:val="000000" w:themeColor="text1"/>
                          <w:kern w:val="0"/>
                          <w:sz w:val="24"/>
                          <w:lang w:bidi="ar"/>
                        </w:rPr>
                      </m:ctrlPr>
                    </m:fPr>
                    <m:num>
                      <m:r>
                        <m:rPr>
                          <m:sty m:val="p"/>
                        </m:rPr>
                        <w:rPr>
                          <w:rFonts w:ascii="Cambria Math" w:eastAsia="宋体" w:hAnsi="Cambria Math" w:cs="Times New Roman"/>
                          <w:color w:val="000000" w:themeColor="text1"/>
                          <w:kern w:val="0"/>
                          <w:sz w:val="24"/>
                          <w:lang w:bidi="ar"/>
                        </w:rPr>
                        <m:t>1</m:t>
                      </m:r>
                    </m:num>
                    <m:den>
                      <m:r>
                        <m:rPr>
                          <m:sty m:val="p"/>
                        </m:rPr>
                        <w:rPr>
                          <w:rFonts w:ascii="Cambria Math" w:eastAsia="宋体" w:hAnsi="Cambria Math" w:cs="Times New Roman"/>
                          <w:color w:val="000000" w:themeColor="text1"/>
                          <w:kern w:val="0"/>
                          <w:sz w:val="24"/>
                          <w:lang w:bidi="ar"/>
                        </w:rPr>
                        <m:t>M*N-1</m:t>
                      </m:r>
                    </m:den>
                  </m:f>
                  <m:nary>
                    <m:naryPr>
                      <m:chr m:val="∑"/>
                      <m:limLoc m:val="undOvr"/>
                      <m:ctrlPr>
                        <w:rPr>
                          <w:rFonts w:ascii="Cambria Math" w:eastAsia="宋体" w:hAnsi="Cambria Math" w:cs="Times New Roman"/>
                          <w:color w:val="000000" w:themeColor="text1"/>
                          <w:kern w:val="0"/>
                          <w:sz w:val="24"/>
                          <w:lang w:bidi="ar"/>
                        </w:rPr>
                      </m:ctrlPr>
                    </m:naryPr>
                    <m:sub>
                      <m:r>
                        <m:rPr>
                          <m:sty m:val="p"/>
                        </m:rPr>
                        <w:rPr>
                          <w:rFonts w:ascii="Cambria Math" w:eastAsia="宋体" w:hAnsi="Cambria Math" w:cs="Times New Roman" w:hint="eastAsia"/>
                          <w:color w:val="000000" w:themeColor="text1"/>
                          <w:kern w:val="0"/>
                          <w:sz w:val="24"/>
                          <w:lang w:bidi="ar"/>
                        </w:rPr>
                        <m:t>i</m:t>
                      </m:r>
                      <m:r>
                        <m:rPr>
                          <m:sty m:val="p"/>
                        </m:rPr>
                        <w:rPr>
                          <w:rFonts w:ascii="Cambria Math" w:eastAsia="宋体" w:hAnsi="Cambria Math" w:cs="Times New Roman"/>
                          <w:color w:val="000000" w:themeColor="text1"/>
                          <w:kern w:val="0"/>
                          <w:sz w:val="24"/>
                          <w:lang w:bidi="ar"/>
                        </w:rPr>
                        <m:t>=1</m:t>
                      </m:r>
                    </m:sub>
                    <m:sup>
                      <m:r>
                        <m:rPr>
                          <m:sty m:val="p"/>
                        </m:rPr>
                        <w:rPr>
                          <w:rFonts w:ascii="Cambria Math" w:eastAsia="宋体" w:hAnsi="Cambria Math" w:cs="Times New Roman"/>
                          <w:color w:val="000000" w:themeColor="text1"/>
                          <w:kern w:val="0"/>
                          <w:sz w:val="24"/>
                          <w:lang w:bidi="ar"/>
                        </w:rPr>
                        <m:t>M</m:t>
                      </m:r>
                    </m:sup>
                    <m:e>
                      <m:nary>
                        <m:naryPr>
                          <m:chr m:val="∑"/>
                          <m:limLoc m:val="undOvr"/>
                          <m:ctrlPr>
                            <w:rPr>
                              <w:rFonts w:ascii="Cambria Math" w:eastAsia="宋体" w:hAnsi="Cambria Math" w:cs="Times New Roman"/>
                              <w:color w:val="000000" w:themeColor="text1"/>
                              <w:kern w:val="0"/>
                              <w:sz w:val="24"/>
                              <w:lang w:bidi="ar"/>
                            </w:rPr>
                          </m:ctrlPr>
                        </m:naryPr>
                        <m:sub>
                          <m:r>
                            <m:rPr>
                              <m:sty m:val="p"/>
                            </m:rPr>
                            <w:rPr>
                              <w:rFonts w:ascii="Cambria Math" w:eastAsia="宋体" w:hAnsi="Cambria Math" w:cs="Times New Roman"/>
                              <w:color w:val="000000" w:themeColor="text1"/>
                              <w:kern w:val="0"/>
                              <w:sz w:val="24"/>
                              <w:lang w:bidi="ar"/>
                            </w:rPr>
                            <m:t>j=1</m:t>
                          </m:r>
                        </m:sub>
                        <m:sup>
                          <m:r>
                            <m:rPr>
                              <m:sty m:val="p"/>
                            </m:rPr>
                            <w:rPr>
                              <w:rFonts w:ascii="Cambria Math" w:eastAsia="宋体" w:hAnsi="Cambria Math" w:cs="Times New Roman"/>
                              <w:color w:val="000000" w:themeColor="text1"/>
                              <w:kern w:val="0"/>
                              <w:sz w:val="24"/>
                              <w:lang w:bidi="ar"/>
                            </w:rPr>
                            <m:t>N</m:t>
                          </m:r>
                        </m:sup>
                        <m:e>
                          <m:sSup>
                            <m:sSupPr>
                              <m:ctrlPr>
                                <w:rPr>
                                  <w:rFonts w:ascii="Cambria Math" w:eastAsia="宋体" w:hAnsi="Cambria Math" w:cs="Times New Roman"/>
                                  <w:color w:val="000000" w:themeColor="text1"/>
                                  <w:kern w:val="0"/>
                                  <w:sz w:val="24"/>
                                  <w:lang w:bidi="ar"/>
                                </w:rPr>
                              </m:ctrlPr>
                            </m:sSupPr>
                            <m:e>
                              <m:d>
                                <m:dPr>
                                  <m:begChr m:val="["/>
                                  <m:endChr m:val="]"/>
                                  <m:ctrlPr>
                                    <w:rPr>
                                      <w:rFonts w:ascii="Cambria Math" w:eastAsia="宋体" w:hAnsi="Cambria Math" w:cs="Times New Roman"/>
                                      <w:color w:val="000000" w:themeColor="text1"/>
                                      <w:kern w:val="0"/>
                                      <w:sz w:val="24"/>
                                      <w:lang w:bidi="ar"/>
                                    </w:rPr>
                                  </m:ctrlPr>
                                </m:dPr>
                                <m:e>
                                  <m:r>
                                    <m:rPr>
                                      <m:sty m:val="p"/>
                                    </m:rPr>
                                    <w:rPr>
                                      <w:rFonts w:ascii="Cambria Math" w:eastAsia="宋体" w:hAnsi="Cambria Math" w:cs="Times New Roman"/>
                                      <w:color w:val="000000" w:themeColor="text1"/>
                                      <w:kern w:val="0"/>
                                      <w:sz w:val="24"/>
                                      <w:lang w:bidi="ar"/>
                                    </w:rPr>
                                    <m:t>I</m:t>
                                  </m:r>
                                  <m:d>
                                    <m:dPr>
                                      <m:ctrlPr>
                                        <w:rPr>
                                          <w:rFonts w:ascii="Cambria Math" w:eastAsia="宋体" w:hAnsi="Cambria Math" w:cs="Times New Roman"/>
                                          <w:color w:val="000000" w:themeColor="text1"/>
                                          <w:kern w:val="0"/>
                                          <w:sz w:val="24"/>
                                          <w:lang w:bidi="ar"/>
                                        </w:rPr>
                                      </m:ctrlPr>
                                    </m:dPr>
                                    <m:e>
                                      <m:r>
                                        <m:rPr>
                                          <m:sty m:val="p"/>
                                        </m:rPr>
                                        <w:rPr>
                                          <w:rFonts w:ascii="Cambria Math" w:eastAsia="宋体" w:hAnsi="Cambria Math" w:cs="Times New Roman"/>
                                          <w:color w:val="000000" w:themeColor="text1"/>
                                          <w:kern w:val="0"/>
                                          <w:sz w:val="24"/>
                                          <w:lang w:bidi="ar"/>
                                        </w:rPr>
                                        <m:t>I,j</m:t>
                                      </m:r>
                                    </m:e>
                                  </m:d>
                                  <m:r>
                                    <m:rPr>
                                      <m:sty m:val="p"/>
                                    </m:rPr>
                                    <w:rPr>
                                      <w:rFonts w:ascii="Cambria Math" w:eastAsia="宋体" w:hAnsi="Cambria Math" w:cs="Times New Roman"/>
                                      <w:color w:val="000000" w:themeColor="text1"/>
                                      <w:kern w:val="0"/>
                                      <w:sz w:val="24"/>
                                      <w:lang w:bidi="ar"/>
                                    </w:rPr>
                                    <m:t>-</m:t>
                                  </m:r>
                                  <m:sSub>
                                    <m:sSubPr>
                                      <m:ctrlPr>
                                        <w:rPr>
                                          <w:rFonts w:ascii="Cambria Math" w:eastAsia="宋体" w:hAnsi="Cambria Math" w:cs="Times New Roman"/>
                                          <w:i/>
                                          <w:color w:val="000000" w:themeColor="text1"/>
                                          <w:kern w:val="0"/>
                                          <w:sz w:val="24"/>
                                          <w:lang w:bidi="ar"/>
                                        </w:rPr>
                                      </m:ctrlPr>
                                    </m:sSubPr>
                                    <m:e>
                                      <m:r>
                                        <w:rPr>
                                          <w:rFonts w:ascii="Cambria Math" w:eastAsia="宋体" w:hAnsi="Cambria Math" w:cs="Times New Roman"/>
                                          <w:color w:val="000000" w:themeColor="text1"/>
                                          <w:kern w:val="0"/>
                                          <w:sz w:val="24"/>
                                          <w:lang w:bidi="ar"/>
                                        </w:rPr>
                                        <m:t>μ</m:t>
                                      </m:r>
                                    </m:e>
                                    <m:sub>
                                      <m:r>
                                        <w:rPr>
                                          <w:rFonts w:ascii="Cambria Math" w:eastAsia="宋体" w:hAnsi="Cambria Math" w:cs="Times New Roman"/>
                                          <w:color w:val="000000" w:themeColor="text1"/>
                                          <w:kern w:val="0"/>
                                          <w:sz w:val="24"/>
                                          <w:lang w:bidi="ar"/>
                                        </w:rPr>
                                        <m:t>I</m:t>
                                      </m:r>
                                    </m:sub>
                                  </m:sSub>
                                </m:e>
                              </m:d>
                            </m:e>
                            <m:sup>
                              <m:r>
                                <m:rPr>
                                  <m:sty m:val="p"/>
                                </m:rPr>
                                <w:rPr>
                                  <w:rFonts w:ascii="Cambria Math" w:eastAsia="宋体" w:hAnsi="Cambria Math" w:cs="Times New Roman"/>
                                  <w:color w:val="000000" w:themeColor="text1"/>
                                  <w:kern w:val="0"/>
                                  <w:sz w:val="24"/>
                                  <w:lang w:bidi="ar"/>
                                </w:rPr>
                                <m:t>2</m:t>
                              </m:r>
                            </m:sup>
                          </m:sSup>
                          <m:r>
                            <w:rPr>
                              <w:rFonts w:ascii="Cambria Math" w:eastAsia="宋体" w:hAnsi="Cambria Math" w:cs="Times New Roman"/>
                              <w:color w:val="000000" w:themeColor="text1"/>
                              <w:kern w:val="0"/>
                              <w:sz w:val="24"/>
                              <w:lang w:bidi="ar"/>
                            </w:rPr>
                            <m:t>)</m:t>
                          </m:r>
                        </m:e>
                      </m:nary>
                    </m:e>
                  </m:nary>
                </m:e>
                <m:sup>
                  <m:f>
                    <m:fPr>
                      <m:ctrlPr>
                        <w:rPr>
                          <w:rFonts w:ascii="Cambria Math" w:eastAsia="宋体" w:hAnsi="Cambria Math" w:cs="Times New Roman"/>
                          <w:i/>
                          <w:color w:val="000000" w:themeColor="text1"/>
                          <w:kern w:val="0"/>
                          <w:sz w:val="24"/>
                          <w:lang w:bidi="ar"/>
                        </w:rPr>
                      </m:ctrlPr>
                    </m:fPr>
                    <m:num>
                      <m:r>
                        <w:rPr>
                          <w:rFonts w:ascii="Cambria Math" w:eastAsia="宋体" w:hAnsi="Cambria Math" w:cs="Times New Roman"/>
                          <w:color w:val="000000" w:themeColor="text1"/>
                          <w:kern w:val="0"/>
                          <w:sz w:val="24"/>
                          <w:lang w:bidi="ar"/>
                        </w:rPr>
                        <m:t>1</m:t>
                      </m:r>
                    </m:num>
                    <m:den>
                      <m:r>
                        <w:rPr>
                          <w:rFonts w:ascii="Cambria Math" w:eastAsia="宋体" w:hAnsi="Cambria Math" w:cs="Times New Roman"/>
                          <w:color w:val="000000" w:themeColor="text1"/>
                          <w:kern w:val="0"/>
                          <w:sz w:val="24"/>
                          <w:lang w:bidi="ar"/>
                        </w:rPr>
                        <m:t>2</m:t>
                      </m:r>
                    </m:den>
                  </m:f>
                </m:sup>
              </m:sSup>
              <m:r>
                <w:rPr>
                  <w:rFonts w:ascii="Cambria Math" w:eastAsia="宋体" w:hAnsi="Cambria Math" w:cs="Times New Roman"/>
                  <w:color w:val="000000" w:themeColor="text1"/>
                  <w:kern w:val="0"/>
                  <w:sz w:val="24"/>
                  <w:lang w:bidi="ar"/>
                </w:rPr>
                <m:t>#</m:t>
              </m:r>
              <m:d>
                <m:dPr>
                  <m:ctrlPr>
                    <w:rPr>
                      <w:rFonts w:ascii="Cambria Math" w:eastAsia="宋体" w:hAnsi="Cambria Math" w:cs="Times New Roman"/>
                      <w:i/>
                      <w:color w:val="000000" w:themeColor="text1"/>
                      <w:kern w:val="0"/>
                      <w:sz w:val="24"/>
                      <w:lang w:bidi="ar"/>
                    </w:rPr>
                  </m:ctrlPr>
                </m:dPr>
                <m:e>
                  <m:r>
                    <w:rPr>
                      <w:rFonts w:ascii="Cambria Math" w:eastAsia="宋体" w:hAnsi="Cambria Math" w:cs="Times New Roman"/>
                      <w:color w:val="000000" w:themeColor="text1"/>
                      <w:kern w:val="0"/>
                      <w:sz w:val="24"/>
                      <w:lang w:bidi="ar"/>
                    </w:rPr>
                    <m:t>4.7</m:t>
                  </m:r>
                </m:e>
              </m:d>
            </m:e>
          </m:eqArr>
        </m:oMath>
      </m:oMathPara>
    </w:p>
    <w:p w14:paraId="5FE1F85B" w14:textId="77777777" w:rsidR="007A3199" w:rsidRDefault="00000000">
      <w:pPr>
        <w:widowControl/>
        <w:tabs>
          <w:tab w:val="center" w:pos="4410"/>
          <w:tab w:val="right" w:pos="8820"/>
        </w:tabs>
        <w:adjustRightInd w:val="0"/>
        <w:snapToGrid w:val="0"/>
        <w:spacing w:line="360" w:lineRule="auto"/>
        <w:textAlignment w:val="center"/>
        <w:rPr>
          <w:rFonts w:ascii="Times New Roman" w:eastAsia="宋体" w:hAnsi="Times New Roman" w:cs="Times New Roman"/>
          <w:color w:val="000000" w:themeColor="text1"/>
          <w:kern w:val="0"/>
          <w:sz w:val="24"/>
          <w:lang w:bidi="ar"/>
        </w:rPr>
      </w:pPr>
      <m:oMathPara>
        <m:oMathParaPr>
          <m:jc m:val="center"/>
        </m:oMathParaPr>
        <m:oMath>
          <m:eqArr>
            <m:eqArrPr>
              <m:maxDist m:val="1"/>
              <m:ctrlPr>
                <w:rPr>
                  <w:rFonts w:ascii="Cambria Math" w:eastAsia="宋体" w:hAnsi="Cambria Math" w:cs="Times New Roman"/>
                  <w:i/>
                  <w:color w:val="000000" w:themeColor="text1"/>
                  <w:kern w:val="0"/>
                  <w:sz w:val="24"/>
                  <w:lang w:bidi="ar"/>
                </w:rPr>
              </m:ctrlPr>
            </m:eqArrPr>
            <m:e>
              <m:sSub>
                <m:sSubPr>
                  <m:ctrlPr>
                    <w:rPr>
                      <w:rFonts w:ascii="Cambria Math" w:eastAsia="宋体" w:hAnsi="Cambria Math" w:cs="Times New Roman"/>
                      <w:i/>
                      <w:color w:val="000000" w:themeColor="text1"/>
                      <w:kern w:val="0"/>
                      <w:sz w:val="24"/>
                      <w:lang w:bidi="ar"/>
                    </w:rPr>
                  </m:ctrlPr>
                </m:sSubPr>
                <m:e>
                  <m:r>
                    <w:rPr>
                      <w:rFonts w:ascii="Cambria Math" w:eastAsia="宋体" w:hAnsi="Cambria Math" w:cs="Times New Roman"/>
                      <w:color w:val="000000" w:themeColor="text1"/>
                      <w:kern w:val="0"/>
                      <w:sz w:val="24"/>
                      <w:lang w:bidi="ar"/>
                    </w:rPr>
                    <m:t>σ</m:t>
                  </m:r>
                </m:e>
                <m:sub>
                  <m:r>
                    <w:rPr>
                      <w:rFonts w:ascii="Cambria Math" w:eastAsia="宋体" w:hAnsi="Cambria Math" w:cs="Times New Roman"/>
                      <w:color w:val="000000" w:themeColor="text1"/>
                      <w:kern w:val="0"/>
                      <w:sz w:val="24"/>
                      <w:lang w:bidi="ar"/>
                    </w:rPr>
                    <m:t>K</m:t>
                  </m:r>
                </m:sub>
              </m:sSub>
              <m:r>
                <m:rPr>
                  <m:sty m:val="p"/>
                </m:rPr>
                <w:rPr>
                  <w:rFonts w:ascii="Cambria Math" w:eastAsia="宋体" w:hAnsi="Cambria Math" w:cs="Times New Roman"/>
                  <w:color w:val="000000" w:themeColor="text1"/>
                  <w:kern w:val="0"/>
                  <w:sz w:val="24"/>
                  <w:lang w:bidi="ar"/>
                </w:rPr>
                <m:t>=</m:t>
              </m:r>
              <m:sSup>
                <m:sSupPr>
                  <m:ctrlPr>
                    <w:rPr>
                      <w:rFonts w:ascii="Cambria Math" w:eastAsia="宋体" w:hAnsi="Cambria Math" w:cs="Times New Roman"/>
                      <w:color w:val="000000" w:themeColor="text1"/>
                      <w:kern w:val="0"/>
                      <w:sz w:val="24"/>
                      <w:lang w:bidi="ar"/>
                    </w:rPr>
                  </m:ctrlPr>
                </m:sSupPr>
                <m:e>
                  <m:r>
                    <w:rPr>
                      <w:rFonts w:ascii="Cambria Math" w:eastAsia="宋体" w:hAnsi="Cambria Math" w:cs="Times New Roman"/>
                      <w:color w:val="000000" w:themeColor="text1"/>
                      <w:kern w:val="0"/>
                      <w:sz w:val="24"/>
                      <w:lang w:bidi="ar"/>
                    </w:rPr>
                    <m:t>(</m:t>
                  </m:r>
                  <m:f>
                    <m:fPr>
                      <m:ctrlPr>
                        <w:rPr>
                          <w:rFonts w:ascii="Cambria Math" w:eastAsia="宋体" w:hAnsi="Cambria Math" w:cs="Times New Roman"/>
                          <w:color w:val="000000" w:themeColor="text1"/>
                          <w:kern w:val="0"/>
                          <w:sz w:val="24"/>
                          <w:lang w:bidi="ar"/>
                        </w:rPr>
                      </m:ctrlPr>
                    </m:fPr>
                    <m:num>
                      <m:r>
                        <m:rPr>
                          <m:sty m:val="p"/>
                        </m:rPr>
                        <w:rPr>
                          <w:rFonts w:ascii="Cambria Math" w:eastAsia="宋体" w:hAnsi="Cambria Math" w:cs="Times New Roman"/>
                          <w:color w:val="000000" w:themeColor="text1"/>
                          <w:kern w:val="0"/>
                          <w:sz w:val="24"/>
                          <w:lang w:bidi="ar"/>
                        </w:rPr>
                        <m:t>1</m:t>
                      </m:r>
                    </m:num>
                    <m:den>
                      <m:r>
                        <m:rPr>
                          <m:sty m:val="p"/>
                        </m:rPr>
                        <w:rPr>
                          <w:rFonts w:ascii="Cambria Math" w:eastAsia="宋体" w:hAnsi="Cambria Math" w:cs="Times New Roman"/>
                          <w:color w:val="000000" w:themeColor="text1"/>
                          <w:kern w:val="0"/>
                          <w:sz w:val="24"/>
                          <w:lang w:bidi="ar"/>
                        </w:rPr>
                        <m:t>M*N-1</m:t>
                      </m:r>
                    </m:den>
                  </m:f>
                  <m:nary>
                    <m:naryPr>
                      <m:chr m:val="∑"/>
                      <m:limLoc m:val="undOvr"/>
                      <m:ctrlPr>
                        <w:rPr>
                          <w:rFonts w:ascii="Cambria Math" w:eastAsia="宋体" w:hAnsi="Cambria Math" w:cs="Times New Roman"/>
                          <w:color w:val="000000" w:themeColor="text1"/>
                          <w:kern w:val="0"/>
                          <w:sz w:val="24"/>
                          <w:lang w:bidi="ar"/>
                        </w:rPr>
                      </m:ctrlPr>
                    </m:naryPr>
                    <m:sub>
                      <m:r>
                        <m:rPr>
                          <m:sty m:val="p"/>
                        </m:rPr>
                        <w:rPr>
                          <w:rFonts w:ascii="Cambria Math" w:eastAsia="宋体" w:hAnsi="Cambria Math" w:cs="Times New Roman" w:hint="eastAsia"/>
                          <w:color w:val="000000" w:themeColor="text1"/>
                          <w:kern w:val="0"/>
                          <w:sz w:val="24"/>
                          <w:lang w:bidi="ar"/>
                        </w:rPr>
                        <m:t>i</m:t>
                      </m:r>
                      <m:r>
                        <m:rPr>
                          <m:sty m:val="p"/>
                        </m:rPr>
                        <w:rPr>
                          <w:rFonts w:ascii="Cambria Math" w:eastAsia="宋体" w:hAnsi="Cambria Math" w:cs="Times New Roman"/>
                          <w:color w:val="000000" w:themeColor="text1"/>
                          <w:kern w:val="0"/>
                          <w:sz w:val="24"/>
                          <w:lang w:bidi="ar"/>
                        </w:rPr>
                        <m:t>=1</m:t>
                      </m:r>
                    </m:sub>
                    <m:sup>
                      <m:r>
                        <m:rPr>
                          <m:sty m:val="p"/>
                        </m:rPr>
                        <w:rPr>
                          <w:rFonts w:ascii="Cambria Math" w:eastAsia="宋体" w:hAnsi="Cambria Math" w:cs="Times New Roman"/>
                          <w:color w:val="000000" w:themeColor="text1"/>
                          <w:kern w:val="0"/>
                          <w:sz w:val="24"/>
                          <w:lang w:bidi="ar"/>
                        </w:rPr>
                        <m:t>M</m:t>
                      </m:r>
                    </m:sup>
                    <m:e>
                      <m:nary>
                        <m:naryPr>
                          <m:chr m:val="∑"/>
                          <m:limLoc m:val="undOvr"/>
                          <m:ctrlPr>
                            <w:rPr>
                              <w:rFonts w:ascii="Cambria Math" w:eastAsia="宋体" w:hAnsi="Cambria Math" w:cs="Times New Roman"/>
                              <w:color w:val="000000" w:themeColor="text1"/>
                              <w:kern w:val="0"/>
                              <w:sz w:val="24"/>
                              <w:lang w:bidi="ar"/>
                            </w:rPr>
                          </m:ctrlPr>
                        </m:naryPr>
                        <m:sub>
                          <m:r>
                            <m:rPr>
                              <m:sty m:val="p"/>
                            </m:rPr>
                            <w:rPr>
                              <w:rFonts w:ascii="Cambria Math" w:eastAsia="宋体" w:hAnsi="Cambria Math" w:cs="Times New Roman"/>
                              <w:color w:val="000000" w:themeColor="text1"/>
                              <w:kern w:val="0"/>
                              <w:sz w:val="24"/>
                              <w:lang w:bidi="ar"/>
                            </w:rPr>
                            <m:t>j=1</m:t>
                          </m:r>
                        </m:sub>
                        <m:sup>
                          <m:r>
                            <m:rPr>
                              <m:sty m:val="p"/>
                            </m:rPr>
                            <w:rPr>
                              <w:rFonts w:ascii="Cambria Math" w:eastAsia="宋体" w:hAnsi="Cambria Math" w:cs="Times New Roman"/>
                              <w:color w:val="000000" w:themeColor="text1"/>
                              <w:kern w:val="0"/>
                              <w:sz w:val="24"/>
                              <w:lang w:bidi="ar"/>
                            </w:rPr>
                            <m:t>N</m:t>
                          </m:r>
                        </m:sup>
                        <m:e>
                          <m:sSup>
                            <m:sSupPr>
                              <m:ctrlPr>
                                <w:rPr>
                                  <w:rFonts w:ascii="Cambria Math" w:eastAsia="宋体" w:hAnsi="Cambria Math" w:cs="Times New Roman"/>
                                  <w:color w:val="000000" w:themeColor="text1"/>
                                  <w:kern w:val="0"/>
                                  <w:sz w:val="24"/>
                                  <w:lang w:bidi="ar"/>
                                </w:rPr>
                              </m:ctrlPr>
                            </m:sSupPr>
                            <m:e>
                              <m:d>
                                <m:dPr>
                                  <m:begChr m:val="["/>
                                  <m:endChr m:val="]"/>
                                  <m:ctrlPr>
                                    <w:rPr>
                                      <w:rFonts w:ascii="Cambria Math" w:eastAsia="宋体" w:hAnsi="Cambria Math" w:cs="Times New Roman"/>
                                      <w:color w:val="000000" w:themeColor="text1"/>
                                      <w:kern w:val="0"/>
                                      <w:sz w:val="24"/>
                                      <w:lang w:bidi="ar"/>
                                    </w:rPr>
                                  </m:ctrlPr>
                                </m:dPr>
                                <m:e>
                                  <m:r>
                                    <m:rPr>
                                      <m:sty m:val="p"/>
                                    </m:rPr>
                                    <w:rPr>
                                      <w:rFonts w:ascii="Cambria Math" w:eastAsia="宋体" w:hAnsi="Cambria Math" w:cs="Times New Roman"/>
                                      <w:color w:val="000000" w:themeColor="text1"/>
                                      <w:kern w:val="0"/>
                                      <w:sz w:val="24"/>
                                      <w:lang w:bidi="ar"/>
                                    </w:rPr>
                                    <m:t>K</m:t>
                                  </m:r>
                                  <m:d>
                                    <m:dPr>
                                      <m:ctrlPr>
                                        <w:rPr>
                                          <w:rFonts w:ascii="Cambria Math" w:eastAsia="宋体" w:hAnsi="Cambria Math" w:cs="Times New Roman"/>
                                          <w:color w:val="000000" w:themeColor="text1"/>
                                          <w:kern w:val="0"/>
                                          <w:sz w:val="24"/>
                                          <w:lang w:bidi="ar"/>
                                        </w:rPr>
                                      </m:ctrlPr>
                                    </m:dPr>
                                    <m:e>
                                      <m:r>
                                        <m:rPr>
                                          <m:sty m:val="p"/>
                                        </m:rPr>
                                        <w:rPr>
                                          <w:rFonts w:ascii="Cambria Math" w:eastAsia="宋体" w:hAnsi="Cambria Math" w:cs="Times New Roman"/>
                                          <w:color w:val="000000" w:themeColor="text1"/>
                                          <w:kern w:val="0"/>
                                          <w:sz w:val="24"/>
                                          <w:lang w:bidi="ar"/>
                                        </w:rPr>
                                        <m:t>I,j</m:t>
                                      </m:r>
                                    </m:e>
                                  </m:d>
                                  <m:r>
                                    <m:rPr>
                                      <m:sty m:val="p"/>
                                    </m:rPr>
                                    <w:rPr>
                                      <w:rFonts w:ascii="Cambria Math" w:eastAsia="宋体" w:hAnsi="Cambria Math" w:cs="Times New Roman"/>
                                      <w:color w:val="000000" w:themeColor="text1"/>
                                      <w:kern w:val="0"/>
                                      <w:sz w:val="24"/>
                                      <w:lang w:bidi="ar"/>
                                    </w:rPr>
                                    <m:t>-</m:t>
                                  </m:r>
                                  <m:sSub>
                                    <m:sSubPr>
                                      <m:ctrlPr>
                                        <w:rPr>
                                          <w:rFonts w:ascii="Cambria Math" w:eastAsia="宋体" w:hAnsi="Cambria Math" w:cs="Times New Roman"/>
                                          <w:i/>
                                          <w:color w:val="000000" w:themeColor="text1"/>
                                          <w:kern w:val="0"/>
                                          <w:sz w:val="24"/>
                                          <w:lang w:bidi="ar"/>
                                        </w:rPr>
                                      </m:ctrlPr>
                                    </m:sSubPr>
                                    <m:e>
                                      <m:r>
                                        <w:rPr>
                                          <w:rFonts w:ascii="Cambria Math" w:eastAsia="宋体" w:hAnsi="Cambria Math" w:cs="Times New Roman"/>
                                          <w:color w:val="000000" w:themeColor="text1"/>
                                          <w:kern w:val="0"/>
                                          <w:sz w:val="24"/>
                                          <w:lang w:bidi="ar"/>
                                        </w:rPr>
                                        <m:t>μ</m:t>
                                      </m:r>
                                    </m:e>
                                    <m:sub>
                                      <m:r>
                                        <w:rPr>
                                          <w:rFonts w:ascii="Cambria Math" w:eastAsia="宋体" w:hAnsi="Cambria Math" w:cs="Times New Roman"/>
                                          <w:color w:val="000000" w:themeColor="text1"/>
                                          <w:kern w:val="0"/>
                                          <w:sz w:val="24"/>
                                          <w:lang w:bidi="ar"/>
                                        </w:rPr>
                                        <m:t>K</m:t>
                                      </m:r>
                                    </m:sub>
                                  </m:sSub>
                                </m:e>
                              </m:d>
                            </m:e>
                            <m:sup>
                              <m:r>
                                <m:rPr>
                                  <m:sty m:val="p"/>
                                </m:rPr>
                                <w:rPr>
                                  <w:rFonts w:ascii="Cambria Math" w:eastAsia="宋体" w:hAnsi="Cambria Math" w:cs="Times New Roman"/>
                                  <w:color w:val="000000" w:themeColor="text1"/>
                                  <w:kern w:val="0"/>
                                  <w:sz w:val="24"/>
                                  <w:lang w:bidi="ar"/>
                                </w:rPr>
                                <m:t>2</m:t>
                              </m:r>
                            </m:sup>
                          </m:sSup>
                          <m:r>
                            <w:rPr>
                              <w:rFonts w:ascii="Cambria Math" w:eastAsia="宋体" w:hAnsi="Cambria Math" w:cs="Times New Roman"/>
                              <w:color w:val="000000" w:themeColor="text1"/>
                              <w:kern w:val="0"/>
                              <w:sz w:val="24"/>
                              <w:lang w:bidi="ar"/>
                            </w:rPr>
                            <m:t>)</m:t>
                          </m:r>
                        </m:e>
                      </m:nary>
                    </m:e>
                  </m:nary>
                </m:e>
                <m:sup>
                  <m:f>
                    <m:fPr>
                      <m:ctrlPr>
                        <w:rPr>
                          <w:rFonts w:ascii="Cambria Math" w:eastAsia="宋体" w:hAnsi="Cambria Math" w:cs="Times New Roman"/>
                          <w:i/>
                          <w:color w:val="000000" w:themeColor="text1"/>
                          <w:kern w:val="0"/>
                          <w:sz w:val="24"/>
                          <w:lang w:bidi="ar"/>
                        </w:rPr>
                      </m:ctrlPr>
                    </m:fPr>
                    <m:num>
                      <m:r>
                        <w:rPr>
                          <w:rFonts w:ascii="Cambria Math" w:eastAsia="宋体" w:hAnsi="Cambria Math" w:cs="Times New Roman"/>
                          <w:color w:val="000000" w:themeColor="text1"/>
                          <w:kern w:val="0"/>
                          <w:sz w:val="24"/>
                          <w:lang w:bidi="ar"/>
                        </w:rPr>
                        <m:t>1</m:t>
                      </m:r>
                    </m:num>
                    <m:den>
                      <m:r>
                        <w:rPr>
                          <w:rFonts w:ascii="Cambria Math" w:eastAsia="宋体" w:hAnsi="Cambria Math" w:cs="Times New Roman"/>
                          <w:color w:val="000000" w:themeColor="text1"/>
                          <w:kern w:val="0"/>
                          <w:sz w:val="24"/>
                          <w:lang w:bidi="ar"/>
                        </w:rPr>
                        <m:t>2</m:t>
                      </m:r>
                    </m:den>
                  </m:f>
                </m:sup>
              </m:sSup>
              <m:r>
                <w:rPr>
                  <w:rFonts w:ascii="Cambria Math" w:eastAsia="宋体" w:hAnsi="Cambria Math" w:cs="Times New Roman"/>
                  <w:color w:val="000000" w:themeColor="text1"/>
                  <w:kern w:val="0"/>
                  <w:sz w:val="24"/>
                  <w:lang w:bidi="ar"/>
                </w:rPr>
                <m:t>#</m:t>
              </m:r>
              <m:d>
                <m:dPr>
                  <m:ctrlPr>
                    <w:rPr>
                      <w:rFonts w:ascii="Cambria Math" w:eastAsia="宋体" w:hAnsi="Cambria Math" w:cs="Times New Roman"/>
                      <w:i/>
                      <w:color w:val="000000" w:themeColor="text1"/>
                      <w:kern w:val="0"/>
                      <w:sz w:val="24"/>
                      <w:lang w:bidi="ar"/>
                    </w:rPr>
                  </m:ctrlPr>
                </m:dPr>
                <m:e>
                  <m:r>
                    <w:rPr>
                      <w:rFonts w:ascii="Cambria Math" w:eastAsia="宋体" w:hAnsi="Cambria Math" w:cs="Times New Roman"/>
                      <w:color w:val="000000" w:themeColor="text1"/>
                      <w:kern w:val="0"/>
                      <w:sz w:val="24"/>
                      <w:lang w:bidi="ar"/>
                    </w:rPr>
                    <m:t>4.8</m:t>
                  </m:r>
                </m:e>
              </m:d>
            </m:e>
          </m:eqArr>
        </m:oMath>
      </m:oMathPara>
    </w:p>
    <w:p w14:paraId="7B01AE72" w14:textId="77777777" w:rsidR="007A3199" w:rsidRDefault="00000000">
      <w:pPr>
        <w:widowControl/>
        <w:tabs>
          <w:tab w:val="center" w:pos="4410"/>
          <w:tab w:val="right" w:pos="8820"/>
        </w:tabs>
        <w:adjustRightInd w:val="0"/>
        <w:snapToGrid w:val="0"/>
        <w:spacing w:line="360" w:lineRule="auto"/>
        <w:textAlignment w:val="center"/>
        <w:rPr>
          <w:rFonts w:ascii="Times New Roman" w:eastAsia="宋体" w:hAnsi="Times New Roman" w:cs="Times New Roman"/>
          <w:color w:val="000000" w:themeColor="text1"/>
          <w:kern w:val="0"/>
          <w:sz w:val="24"/>
          <w:lang w:bidi="ar"/>
        </w:rPr>
      </w:pPr>
      <m:oMathPara>
        <m:oMathParaPr>
          <m:jc m:val="center"/>
        </m:oMathParaPr>
        <m:oMath>
          <m:eqArr>
            <m:eqArrPr>
              <m:maxDist m:val="1"/>
              <m:ctrlPr>
                <w:rPr>
                  <w:rFonts w:ascii="Cambria Math" w:eastAsia="宋体" w:hAnsi="Cambria Math" w:cs="Times New Roman"/>
                  <w:i/>
                  <w:color w:val="000000" w:themeColor="text1"/>
                  <w:kern w:val="0"/>
                  <w:sz w:val="24"/>
                  <w:lang w:bidi="ar"/>
                </w:rPr>
              </m:ctrlPr>
            </m:eqArrPr>
            <m:e>
              <m:sSub>
                <m:sSubPr>
                  <m:ctrlPr>
                    <w:rPr>
                      <w:rFonts w:ascii="Cambria Math" w:eastAsia="宋体" w:hAnsi="Cambria Math" w:cs="Times New Roman"/>
                      <w:i/>
                      <w:color w:val="000000" w:themeColor="text1"/>
                      <w:kern w:val="0"/>
                      <w:sz w:val="24"/>
                      <w:lang w:bidi="ar"/>
                    </w:rPr>
                  </m:ctrlPr>
                </m:sSubPr>
                <m:e>
                  <m:r>
                    <w:rPr>
                      <w:rFonts w:ascii="Cambria Math" w:eastAsia="宋体" w:hAnsi="Cambria Math" w:cs="Times New Roman"/>
                      <w:color w:val="000000" w:themeColor="text1"/>
                      <w:kern w:val="0"/>
                      <w:sz w:val="24"/>
                      <w:lang w:bidi="ar"/>
                    </w:rPr>
                    <m:t>σ</m:t>
                  </m:r>
                </m:e>
                <m:sub>
                  <m:r>
                    <w:rPr>
                      <w:rFonts w:ascii="Cambria Math" w:eastAsia="宋体" w:hAnsi="Cambria Math" w:cs="Times New Roman"/>
                      <w:color w:val="000000" w:themeColor="text1"/>
                      <w:kern w:val="0"/>
                      <w:sz w:val="24"/>
                      <w:lang w:bidi="ar"/>
                    </w:rPr>
                    <m:t>IK</m:t>
                  </m:r>
                </m:sub>
              </m:sSub>
              <m:r>
                <m:rPr>
                  <m:sty m:val="p"/>
                </m:rPr>
                <w:rPr>
                  <w:rFonts w:ascii="Cambria Math" w:eastAsia="宋体" w:hAnsi="Cambria Math" w:cs="Times New Roman"/>
                  <w:color w:val="000000" w:themeColor="text1"/>
                  <w:kern w:val="0"/>
                  <w:sz w:val="24"/>
                  <w:lang w:bidi="ar"/>
                </w:rPr>
                <m:t>=</m:t>
              </m:r>
              <m:f>
                <m:fPr>
                  <m:ctrlPr>
                    <w:rPr>
                      <w:rFonts w:ascii="Cambria Math" w:eastAsia="宋体" w:hAnsi="Cambria Math" w:cs="Times New Roman"/>
                      <w:color w:val="000000" w:themeColor="text1"/>
                      <w:kern w:val="0"/>
                      <w:sz w:val="24"/>
                      <w:lang w:bidi="ar"/>
                    </w:rPr>
                  </m:ctrlPr>
                </m:fPr>
                <m:num>
                  <m:r>
                    <m:rPr>
                      <m:sty m:val="p"/>
                    </m:rPr>
                    <w:rPr>
                      <w:rFonts w:ascii="Cambria Math" w:eastAsia="宋体" w:hAnsi="Cambria Math" w:cs="Times New Roman"/>
                      <w:color w:val="000000" w:themeColor="text1"/>
                      <w:kern w:val="0"/>
                      <w:sz w:val="24"/>
                      <w:lang w:bidi="ar"/>
                    </w:rPr>
                    <m:t>1</m:t>
                  </m:r>
                </m:num>
                <m:den>
                  <m:r>
                    <m:rPr>
                      <m:sty m:val="p"/>
                    </m:rPr>
                    <w:rPr>
                      <w:rFonts w:ascii="Cambria Math" w:eastAsia="宋体" w:hAnsi="Cambria Math" w:cs="Times New Roman"/>
                      <w:color w:val="000000" w:themeColor="text1"/>
                      <w:kern w:val="0"/>
                      <w:sz w:val="24"/>
                      <w:lang w:bidi="ar"/>
                    </w:rPr>
                    <m:t>M*N-1</m:t>
                  </m:r>
                </m:den>
              </m:f>
              <m:nary>
                <m:naryPr>
                  <m:chr m:val="∑"/>
                  <m:limLoc m:val="undOvr"/>
                  <m:ctrlPr>
                    <w:rPr>
                      <w:rFonts w:ascii="Cambria Math" w:eastAsia="宋体" w:hAnsi="Cambria Math" w:cs="Times New Roman"/>
                      <w:color w:val="000000" w:themeColor="text1"/>
                      <w:kern w:val="0"/>
                      <w:sz w:val="24"/>
                      <w:lang w:bidi="ar"/>
                    </w:rPr>
                  </m:ctrlPr>
                </m:naryPr>
                <m:sub>
                  <m:r>
                    <m:rPr>
                      <m:sty m:val="p"/>
                    </m:rPr>
                    <w:rPr>
                      <w:rFonts w:ascii="Cambria Math" w:eastAsia="宋体" w:hAnsi="Cambria Math" w:cs="Times New Roman" w:hint="eastAsia"/>
                      <w:color w:val="000000" w:themeColor="text1"/>
                      <w:kern w:val="0"/>
                      <w:sz w:val="24"/>
                      <w:lang w:bidi="ar"/>
                    </w:rPr>
                    <m:t>i</m:t>
                  </m:r>
                  <m:r>
                    <m:rPr>
                      <m:sty m:val="p"/>
                    </m:rPr>
                    <w:rPr>
                      <w:rFonts w:ascii="Cambria Math" w:eastAsia="宋体" w:hAnsi="Cambria Math" w:cs="Times New Roman"/>
                      <w:color w:val="000000" w:themeColor="text1"/>
                      <w:kern w:val="0"/>
                      <w:sz w:val="24"/>
                      <w:lang w:bidi="ar"/>
                    </w:rPr>
                    <m:t>=1</m:t>
                  </m:r>
                </m:sub>
                <m:sup>
                  <m:r>
                    <m:rPr>
                      <m:sty m:val="p"/>
                    </m:rPr>
                    <w:rPr>
                      <w:rFonts w:ascii="Cambria Math" w:eastAsia="宋体" w:hAnsi="Cambria Math" w:cs="Times New Roman"/>
                      <w:color w:val="000000" w:themeColor="text1"/>
                      <w:kern w:val="0"/>
                      <w:sz w:val="24"/>
                      <w:lang w:bidi="ar"/>
                    </w:rPr>
                    <m:t>M</m:t>
                  </m:r>
                </m:sup>
                <m:e>
                  <m:nary>
                    <m:naryPr>
                      <m:chr m:val="∑"/>
                      <m:limLoc m:val="undOvr"/>
                      <m:ctrlPr>
                        <w:rPr>
                          <w:rFonts w:ascii="Cambria Math" w:eastAsia="宋体" w:hAnsi="Cambria Math" w:cs="Times New Roman"/>
                          <w:color w:val="000000" w:themeColor="text1"/>
                          <w:kern w:val="0"/>
                          <w:sz w:val="24"/>
                          <w:lang w:bidi="ar"/>
                        </w:rPr>
                      </m:ctrlPr>
                    </m:naryPr>
                    <m:sub>
                      <m:r>
                        <m:rPr>
                          <m:sty m:val="p"/>
                        </m:rPr>
                        <w:rPr>
                          <w:rFonts w:ascii="Cambria Math" w:eastAsia="宋体" w:hAnsi="Cambria Math" w:cs="Times New Roman"/>
                          <w:color w:val="000000" w:themeColor="text1"/>
                          <w:kern w:val="0"/>
                          <w:sz w:val="24"/>
                          <w:lang w:bidi="ar"/>
                        </w:rPr>
                        <m:t>j=1</m:t>
                      </m:r>
                    </m:sub>
                    <m:sup>
                      <m:r>
                        <m:rPr>
                          <m:sty m:val="p"/>
                        </m:rPr>
                        <w:rPr>
                          <w:rFonts w:ascii="Cambria Math" w:eastAsia="宋体" w:hAnsi="Cambria Math" w:cs="Times New Roman"/>
                          <w:color w:val="000000" w:themeColor="text1"/>
                          <w:kern w:val="0"/>
                          <w:sz w:val="24"/>
                          <w:lang w:bidi="ar"/>
                        </w:rPr>
                        <m:t>N</m:t>
                      </m:r>
                    </m:sup>
                    <m:e>
                      <m:d>
                        <m:dPr>
                          <m:begChr m:val="["/>
                          <m:endChr m:val="]"/>
                          <m:ctrlPr>
                            <w:rPr>
                              <w:rFonts w:ascii="Cambria Math" w:eastAsia="宋体" w:hAnsi="Cambria Math" w:cs="Times New Roman"/>
                              <w:color w:val="000000" w:themeColor="text1"/>
                              <w:kern w:val="0"/>
                              <w:sz w:val="24"/>
                              <w:lang w:bidi="ar"/>
                            </w:rPr>
                          </m:ctrlPr>
                        </m:dPr>
                        <m:e>
                          <m:r>
                            <m:rPr>
                              <m:sty m:val="p"/>
                            </m:rPr>
                            <w:rPr>
                              <w:rFonts w:ascii="Cambria Math" w:eastAsia="宋体" w:hAnsi="Cambria Math" w:cs="Times New Roman"/>
                              <w:color w:val="000000" w:themeColor="text1"/>
                              <w:kern w:val="0"/>
                              <w:sz w:val="24"/>
                              <w:lang w:bidi="ar"/>
                            </w:rPr>
                            <m:t>I</m:t>
                          </m:r>
                          <m:d>
                            <m:dPr>
                              <m:ctrlPr>
                                <w:rPr>
                                  <w:rFonts w:ascii="Cambria Math" w:eastAsia="宋体" w:hAnsi="Cambria Math" w:cs="Times New Roman"/>
                                  <w:color w:val="000000" w:themeColor="text1"/>
                                  <w:kern w:val="0"/>
                                  <w:sz w:val="24"/>
                                  <w:lang w:bidi="ar"/>
                                </w:rPr>
                              </m:ctrlPr>
                            </m:dPr>
                            <m:e>
                              <m:r>
                                <m:rPr>
                                  <m:sty m:val="p"/>
                                </m:rPr>
                                <w:rPr>
                                  <w:rFonts w:ascii="Cambria Math" w:eastAsia="宋体" w:hAnsi="Cambria Math" w:cs="Times New Roman"/>
                                  <w:color w:val="000000" w:themeColor="text1"/>
                                  <w:kern w:val="0"/>
                                  <w:sz w:val="24"/>
                                  <w:lang w:bidi="ar"/>
                                </w:rPr>
                                <m:t>I,j</m:t>
                              </m:r>
                            </m:e>
                          </m:d>
                          <m:r>
                            <m:rPr>
                              <m:sty m:val="p"/>
                            </m:rPr>
                            <w:rPr>
                              <w:rFonts w:ascii="Cambria Math" w:eastAsia="宋体" w:hAnsi="Cambria Math" w:cs="Times New Roman"/>
                              <w:color w:val="000000" w:themeColor="text1"/>
                              <w:kern w:val="0"/>
                              <w:sz w:val="24"/>
                              <w:lang w:bidi="ar"/>
                            </w:rPr>
                            <m:t>-</m:t>
                          </m:r>
                          <m:sSub>
                            <m:sSubPr>
                              <m:ctrlPr>
                                <w:rPr>
                                  <w:rFonts w:ascii="Cambria Math" w:eastAsia="宋体" w:hAnsi="Cambria Math" w:cs="Times New Roman"/>
                                  <w:i/>
                                  <w:color w:val="000000" w:themeColor="text1"/>
                                  <w:kern w:val="0"/>
                                  <w:sz w:val="24"/>
                                  <w:lang w:bidi="ar"/>
                                </w:rPr>
                              </m:ctrlPr>
                            </m:sSubPr>
                            <m:e>
                              <m:r>
                                <w:rPr>
                                  <w:rFonts w:ascii="Cambria Math" w:eastAsia="宋体" w:hAnsi="Cambria Math" w:cs="Times New Roman"/>
                                  <w:color w:val="000000" w:themeColor="text1"/>
                                  <w:kern w:val="0"/>
                                  <w:sz w:val="24"/>
                                  <w:lang w:bidi="ar"/>
                                </w:rPr>
                                <m:t>μ</m:t>
                              </m:r>
                            </m:e>
                            <m:sub>
                              <m:r>
                                <w:rPr>
                                  <w:rFonts w:ascii="Cambria Math" w:eastAsia="宋体" w:hAnsi="Cambria Math" w:cs="Times New Roman"/>
                                  <w:color w:val="000000" w:themeColor="text1"/>
                                  <w:kern w:val="0"/>
                                  <w:sz w:val="24"/>
                                  <w:lang w:bidi="ar"/>
                                </w:rPr>
                                <m:t>I</m:t>
                              </m:r>
                            </m:sub>
                          </m:sSub>
                        </m:e>
                      </m:d>
                      <m:d>
                        <m:dPr>
                          <m:begChr m:val="["/>
                          <m:endChr m:val="]"/>
                          <m:ctrlPr>
                            <w:rPr>
                              <w:rFonts w:ascii="Cambria Math" w:eastAsia="宋体" w:hAnsi="Cambria Math" w:cs="Times New Roman"/>
                              <w:color w:val="000000" w:themeColor="text1"/>
                              <w:kern w:val="0"/>
                              <w:sz w:val="24"/>
                              <w:lang w:bidi="ar"/>
                            </w:rPr>
                          </m:ctrlPr>
                        </m:dPr>
                        <m:e>
                          <m:r>
                            <m:rPr>
                              <m:sty m:val="p"/>
                            </m:rPr>
                            <w:rPr>
                              <w:rFonts w:ascii="Cambria Math" w:eastAsia="宋体" w:hAnsi="Cambria Math" w:cs="Times New Roman"/>
                              <w:color w:val="000000" w:themeColor="text1"/>
                              <w:kern w:val="0"/>
                              <w:sz w:val="24"/>
                              <w:lang w:bidi="ar"/>
                            </w:rPr>
                            <m:t>K</m:t>
                          </m:r>
                          <m:d>
                            <m:dPr>
                              <m:ctrlPr>
                                <w:rPr>
                                  <w:rFonts w:ascii="Cambria Math" w:eastAsia="宋体" w:hAnsi="Cambria Math" w:cs="Times New Roman"/>
                                  <w:color w:val="000000" w:themeColor="text1"/>
                                  <w:kern w:val="0"/>
                                  <w:sz w:val="24"/>
                                  <w:lang w:bidi="ar"/>
                                </w:rPr>
                              </m:ctrlPr>
                            </m:dPr>
                            <m:e>
                              <m:r>
                                <m:rPr>
                                  <m:sty m:val="p"/>
                                </m:rPr>
                                <w:rPr>
                                  <w:rFonts w:ascii="Cambria Math" w:eastAsia="宋体" w:hAnsi="Cambria Math" w:cs="Times New Roman"/>
                                  <w:color w:val="000000" w:themeColor="text1"/>
                                  <w:kern w:val="0"/>
                                  <w:sz w:val="24"/>
                                  <w:lang w:bidi="ar"/>
                                </w:rPr>
                                <m:t>I,j</m:t>
                              </m:r>
                            </m:e>
                          </m:d>
                          <m:r>
                            <m:rPr>
                              <m:sty m:val="p"/>
                            </m:rPr>
                            <w:rPr>
                              <w:rFonts w:ascii="Cambria Math" w:eastAsia="宋体" w:hAnsi="Cambria Math" w:cs="Times New Roman"/>
                              <w:color w:val="000000" w:themeColor="text1"/>
                              <w:kern w:val="0"/>
                              <w:sz w:val="24"/>
                              <w:lang w:bidi="ar"/>
                            </w:rPr>
                            <m:t>-</m:t>
                          </m:r>
                          <m:sSub>
                            <m:sSubPr>
                              <m:ctrlPr>
                                <w:rPr>
                                  <w:rFonts w:ascii="Cambria Math" w:eastAsia="宋体" w:hAnsi="Cambria Math" w:cs="Times New Roman"/>
                                  <w:i/>
                                  <w:color w:val="000000" w:themeColor="text1"/>
                                  <w:kern w:val="0"/>
                                  <w:sz w:val="24"/>
                                  <w:lang w:bidi="ar"/>
                                </w:rPr>
                              </m:ctrlPr>
                            </m:sSubPr>
                            <m:e>
                              <m:r>
                                <w:rPr>
                                  <w:rFonts w:ascii="Cambria Math" w:eastAsia="宋体" w:hAnsi="Cambria Math" w:cs="Times New Roman"/>
                                  <w:color w:val="000000" w:themeColor="text1"/>
                                  <w:kern w:val="0"/>
                                  <w:sz w:val="24"/>
                                  <w:lang w:bidi="ar"/>
                                </w:rPr>
                                <m:t>μ</m:t>
                              </m:r>
                            </m:e>
                            <m:sub>
                              <m:r>
                                <w:rPr>
                                  <w:rFonts w:ascii="Cambria Math" w:eastAsia="宋体" w:hAnsi="Cambria Math" w:cs="Times New Roman"/>
                                  <w:color w:val="000000" w:themeColor="text1"/>
                                  <w:kern w:val="0"/>
                                  <w:sz w:val="24"/>
                                  <w:lang w:bidi="ar"/>
                                </w:rPr>
                                <m:t>K</m:t>
                              </m:r>
                            </m:sub>
                          </m:sSub>
                        </m:e>
                      </m:d>
                    </m:e>
                  </m:nary>
                </m:e>
              </m:nary>
              <m:r>
                <w:rPr>
                  <w:rFonts w:ascii="Cambria Math" w:eastAsia="宋体" w:hAnsi="Cambria Math" w:cs="Times New Roman"/>
                  <w:color w:val="000000" w:themeColor="text1"/>
                  <w:kern w:val="0"/>
                  <w:sz w:val="24"/>
                  <w:lang w:bidi="ar"/>
                </w:rPr>
                <m:t>#</m:t>
              </m:r>
              <m:d>
                <m:dPr>
                  <m:ctrlPr>
                    <w:rPr>
                      <w:rFonts w:ascii="Cambria Math" w:eastAsia="宋体" w:hAnsi="Cambria Math" w:cs="Times New Roman"/>
                      <w:i/>
                      <w:color w:val="000000" w:themeColor="text1"/>
                      <w:kern w:val="0"/>
                      <w:sz w:val="24"/>
                      <w:lang w:bidi="ar"/>
                    </w:rPr>
                  </m:ctrlPr>
                </m:dPr>
                <m:e>
                  <m:r>
                    <w:rPr>
                      <w:rFonts w:ascii="Cambria Math" w:eastAsia="宋体" w:hAnsi="Cambria Math" w:cs="Times New Roman"/>
                      <w:color w:val="000000" w:themeColor="text1"/>
                      <w:kern w:val="0"/>
                      <w:sz w:val="24"/>
                      <w:lang w:bidi="ar"/>
                    </w:rPr>
                    <m:t>4.9</m:t>
                  </m:r>
                </m:e>
              </m:d>
            </m:e>
          </m:eqArr>
        </m:oMath>
      </m:oMathPara>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 PAGE </w:instrText>
      <w:fldChar w:fldCharType="separate"/>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 PAGE </w:instrText>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Bdr>
        <w:bottom w:val="single" w:sz="6" w:space="1" w:color="000000"/>
      </w:pBdr>
    </w:pPr>
    <w:r>
      <w:rPr>
        <w:rFonts w:ascii="Times New Roman" w:hAnsi="Times New Roman" w:eastAsia="SimSun"/>
        <w:b w:val="0"/>
        <w:sz w:val="18"/>
      </w:rPr>
      <w:t>苏州大学本科生毕业设计（论文）</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Bdr>
        <w:bottom w:val="single" w:sz="6" w:space="1" w:color="000000"/>
      </w:pBdr>
    </w:pPr>
    <w:r>
      <w:rPr>
        <w:rFonts w:ascii="Times New Roman" w:hAnsi="Times New Roman" w:eastAsia="SimSun"/>
        <w:b w:val="0"/>
        <w:sz w:val="18"/>
      </w:rPr>
      <w:t>苏州大学本科生毕业设计（论文）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12" w:after="312"/>
      <w:jc w:val="center"/>
      <w:outlineLvl w:val="0"/>
    </w:pPr>
    <w:rPr>
      <w:rFonts w:asciiTheme="majorHAnsi" w:eastAsiaTheme="majorEastAsia" w:hAnsiTheme="majorHAnsi" w:cstheme="majorBidi" w:ascii="SimHei" w:hAnsi="SimHei" w:eastAsia="SimHe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312" w:after="312"/>
      <w:jc w:val="left"/>
      <w:outlineLvl w:val="1"/>
    </w:pPr>
    <w:rPr>
      <w:rFonts w:asciiTheme="majorHAnsi" w:eastAsiaTheme="majorEastAsia" w:hAnsiTheme="majorHAnsi" w:cstheme="majorBidi" w:ascii="SimHei" w:hAnsi="SimHei" w:eastAsia="SimHe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312" w:after="312"/>
      <w:jc w:val="left"/>
      <w:outlineLvl w:val="2"/>
    </w:pPr>
    <w:rPr>
      <w:rFonts w:asciiTheme="majorHAnsi" w:eastAsiaTheme="majorEastAsia" w:hAnsiTheme="majorHAnsi" w:cstheme="majorBidi" w:ascii="SimHei" w:hAnsi="SimHei" w:eastAsia="SimHe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